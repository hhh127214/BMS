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2563EB"/>
          <w:sz w:val="18"/>
        </w:rPr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工商业储能</w:t>
      </w:r>
      <w:r>
        <w:rPr>
          <w:color w:val="2563EB"/>
          <w:sz w:val="18"/>
        </w:rPr>
        <w:t xml:space="preserve"> EMS · 2026-09-19 ~ 09-20 · </w:t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对应</w:t>
      </w:r>
      <w:r>
        <w:rPr>
          <w:color w:val="2563EB"/>
          <w:sz w:val="18"/>
        </w:rPr>
        <w:t xml:space="preserve"> 0919-0920</w:t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交付汇报</w:t>
      </w:r>
      <w:r>
        <w:rPr>
          <w:color w:val="2563EB"/>
          <w:sz w:val="18"/>
        </w:rPr>
        <w:t>.pptx</w:t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（</w:t>
      </w:r>
      <w:r>
        <w:rPr>
          <w:color w:val="2563EB"/>
          <w:sz w:val="18"/>
        </w:rPr>
        <w:t xml:space="preserve">24 </w:t>
      </w:r>
      <w:r>
        <w:rPr>
          <w:rFonts w:ascii="微软雅黑" w:eastAsia="微软雅黑" w:hAnsi="微软雅黑" w:cs="微软雅黑" w:hint="eastAsia"/>
          <w:color w:val="2563EB"/>
          <w:sz w:val="18"/>
          <w:lang w:eastAsia="zh-CN"/>
        </w:rPr>
        <w:t>页）</w:t>
      </w:r>
    </w:p>
    <w:p>
      <w:pPr>
        <w:pStyle w:val="Heading1"/>
        <w:spacing w:line="312" w:lineRule="auto" w:before="360"/>
        <w:jc w:val="center"/>
      </w:pPr>
      <w:r>
        <w:rPr>
          <w:rFonts w:ascii="微软雅黑" w:hAnsi="微软雅黑" w:eastAsia="微软雅黑" w:cs="微软雅黑" w:hint="eastAsia"/>
          <w:b/>
          <w:color w:val="111827"/>
          <w:sz w:val="36"/>
          <w:lang w:eastAsia="zh-CN"/>
        </w:rPr>
        <w:t>0919-0920 交付汇报 PPT 逐页讲稿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拿着这份稿子，对着</w:t>
      </w:r>
      <w:r>
        <w:rPr>
          <w:color w:val="6B7280"/>
          <w:sz w:val="26"/>
        </w:rPr>
        <w:t xml:space="preserve"> 24 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页</w:t>
      </w:r>
      <w:r>
        <w:rPr>
          <w:color w:val="6B7280"/>
          <w:sz w:val="26"/>
        </w:rPr>
        <w:t xml:space="preserve"> PPT</w:t>
      </w:r>
      <w:r>
        <w:rPr>
          <w:rFonts w:ascii="微软雅黑" w:eastAsia="微软雅黑" w:hAnsi="微软雅黑" w:cs="微软雅黑" w:hint="eastAsia"/>
          <w:color w:val="6B7280"/>
          <w:sz w:val="26"/>
          <w:lang w:eastAsia="zh-CN"/>
        </w:rPr>
        <w:t>，每一页都能看懂、每一页都能讲出来</w:t>
      </w:r>
    </w:p>
    <w:p>
      <w:pPr>
        <w:jc w:val="center"/>
      </w:pP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每页固定四段：这页一句话</w:t>
      </w:r>
      <w:r>
        <w:rPr>
          <w:color w:val="6B7280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页面上有什么</w:t>
      </w:r>
      <w:r>
        <w:rPr>
          <w:color w:val="6B7280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怎么讲</w:t>
      </w:r>
      <w:r>
        <w:rPr>
          <w:color w:val="6B7280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可能被问</w:t>
      </w:r>
    </w:p>
    <w:p>
      <w:pPr>
        <w:jc w:val="center"/>
      </w:pPr>
      <w:r>
        <w:rPr>
          <w:color w:val="6B7280"/>
          <w:sz w:val="18"/>
        </w:rPr>
        <w:t xml:space="preserve">BMS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工商业储能</w:t>
      </w:r>
      <w:r>
        <w:rPr>
          <w:color w:val="6B7280"/>
          <w:sz w:val="18"/>
        </w:rPr>
        <w:t xml:space="preserve"> EMS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工程</w:t>
      </w:r>
      <w:r>
        <w:rPr>
          <w:color w:val="6B7280"/>
          <w:sz w:val="18"/>
        </w:rPr>
        <w:t xml:space="preserve"> · </w:t>
      </w:r>
      <w:r>
        <w:rPr>
          <w:rFonts w:ascii="微软雅黑" w:eastAsia="微软雅黑" w:hAnsi="微软雅黑" w:cs="微软雅黑" w:hint="eastAsia"/>
          <w:color w:val="6B7280"/>
          <w:sz w:val="18"/>
          <w:lang w:eastAsia="zh-CN"/>
        </w:rPr>
        <w:t>内部讲解稿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20"/>
        <w:jc w:val="left"/>
      </w:pPr>
      <w:r/>
      <w:r>
        <w:rPr>
          <w:b/>
        </w:rPr>
        <w:t>目录</w:t>
      </w:r>
    </w:p>
    <w:p>
      <w:hyperlink w:anchor="_Toc_section_1">
        <w:r>
          <w:rPr>
            <w:rFonts w:hint="eastAsia"/>
            <w:color w:val="000000"/>
            <w:u w:val="none"/>
          </w:rPr>
          <w:t xml:space="preserve">零、开场前先把六个词说清楚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一、全篇地图：24 页怎么分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二、第一章：封面与总览（P01–P02）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三、第二章：09-19 补齐设计方案缺口（P03–P06）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四、第三章：09-20 设备接入与外部设定（P07–P11）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五、第四章：测试工作（P12–P18，本报告重点）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六、第五章：实测与仿真证据（P19–P23）</w:t>
        </w:r>
      </w:hyperlink>
    </w:p>
    <w:p>
      <w:hyperlink w:anchor="_Toc_section_8">
        <w:r>
          <w:rPr>
            <w:rFonts w:hint="eastAsia"/>
            <w:color w:val="000000"/>
            <w:u w:val="none"/>
          </w:rPr>
          <w:t xml:space="preserve">附录：被追问时去哪儿翻</w:t>
        </w:r>
      </w:hyperlink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这份稿子只有一个用途：拿着它、对着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0919-0920交付汇报.pptx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页，把每一页看明白，也能把每一页讲出来。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lang w:eastAsia="zh-CN"/>
        </w:rPr>
        <w:t>每一页都按同样的四段写：</w:t>
      </w: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（它在整篇里承担什么）、</w:t>
      </w:r>
      <w:r>
        <w:rPr>
          <w:rFonts w:ascii="微软雅黑" w:eastAsia="微软雅黑" w:hAnsi="微软雅黑" w:cs="微软雅黑" w:hint="eastAsia"/>
          <w:b/>
          <w:lang w:eastAsia="zh-CN"/>
        </w:rPr>
        <w:t>页面上有什么</w:t>
      </w:r>
      <w:r>
        <w:rPr>
          <w:rFonts w:ascii="微软雅黑" w:eastAsia="微软雅黑" w:hAnsi="微软雅黑" w:cs="微软雅黑" w:hint="eastAsia"/>
          <w:lang w:eastAsia="zh-CN"/>
        </w:rPr>
        <w:t>（逐个元素，从左到右、从上到下）、</w:t>
      </w:r>
      <w:r>
        <w:rPr>
          <w:rFonts w:ascii="微软雅黑" w:eastAsia="微软雅黑" w:hAnsi="微软雅黑" w:cs="微软雅黑" w:hint="eastAsia"/>
          <w:b/>
          <w:lang w:eastAsia="zh-CN"/>
        </w:rPr>
        <w:t>怎么讲</w:t>
      </w:r>
      <w:r>
        <w:rPr>
          <w:rFonts w:ascii="微软雅黑" w:eastAsia="微软雅黑" w:hAnsi="微软雅黑" w:cs="微软雅黑" w:hint="eastAsia"/>
          <w:lang w:eastAsia="zh-CN"/>
        </w:rPr>
        <w:t>（可以直接照着念的口播稿）、</w:t>
      </w:r>
      <w:r>
        <w:rPr>
          <w:rFonts w:ascii="微软雅黑" w:eastAsia="微软雅黑" w:hAnsi="微软雅黑" w:cs="微软雅黑" w:hint="eastAsia"/>
          <w:b/>
          <w:lang w:eastAsia="zh-CN"/>
        </w:rPr>
        <w:t>可能被问</w:t>
      </w:r>
      <w:r>
        <w:rPr>
          <w:rFonts w:ascii="微软雅黑" w:eastAsia="微软雅黑" w:hAnsi="微软雅黑" w:cs="微软雅黑" w:hint="eastAsia"/>
          <w:lang w:eastAsia="zh-CN"/>
        </w:rPr>
        <w:t>（容易被追问的地方与标准答法）。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lang w:eastAsia="zh-CN"/>
        </w:rPr>
        <w:t>三个先记住的数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两天净增断言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新建交付模块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失败断言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2563EB"/>
              </w:rPr>
              <w:t>+1219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2563EB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center"/>
              <w:spacing w:line="240" w:lineRule="auto" w:before="60" w:after="60"/>
            </w:pPr>
            <w:r>
              <w:rPr>
                <w:b/>
                <w:color w:val="2563EB"/>
              </w:rPr>
              <w:t>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8085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条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→ 9304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条，涨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15%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11/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跨进程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· 12/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验收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· P3/ IEC104 · 13/ Modbus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15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个测试进程全绿，构建退出码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4F6"/>
            <w:tcBorders>
              <w:left w:val="single" w:sz="24" w:space="0" w:color="01579B"/>
            </w:tcBorders>
          </w:tcPr>
          <w:p>
            <w:pPr>
              <w:spacing w:before="240" w:after="240"/>
              <w:pBdr>
                <w:left w:val="single" w:sz="24" w:space="0" w:color="2563EB"/>
              </w:pBdr>
              <w:shd w:val="clear" w:color="auto" w:fill="F3F4F6"/>
            </w:pPr>
            <w:r>
              <w:rPr>
                <w:b/>
              </w:rPr>
              <w:t>口径声明</w:t>
            </w:r>
            <w:r>
              <w:t>：本稿出现的断言总数按本机默认环境口径</w:t>
            </w:r>
            <w:r>
              <w:t xml:space="preserve"> —— </w:t>
            </w:r>
            <w:r>
              <w:rPr>
                <w:b/>
              </w:rPr>
              <w:t>9304</w:t>
            </w:r>
            <w:r>
              <w:t xml:space="preserve">；装上跨语言层依赖后是 </w:t>
            </w:r>
            <w:r>
              <w:rPr>
                <w:b/>
              </w:rPr>
              <w:t>9382</w:t>
            </w:r>
            <w:r>
              <w:t>。差的</w:t>
            </w:r>
            <w:r>
              <w:t xml:space="preserve"> 78 </w:t>
            </w:r>
            <w:r>
              <w:t>条，是第四层跨语言对账里因为环境缺失被跳过的用例（跳过不算通过）。所以报告中任何地方引用这个数字，都必须写清用的是哪个口径；判据是构建日志里有没有出现「跳过</w:t>
            </w:r>
            <w:r>
              <w:t xml:space="preserve"> 0 </w:t>
            </w:r>
            <w:r>
              <w:t>项」。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这份稿子只有一个用途：让您拿着它、对着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0919-0920交付汇报.pptx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的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页，能把每一页看明白，也能把每一页讲出来。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每一页都按同样的四段写：</w:t>
      </w: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（它在整篇里承担什么）、</w:t>
      </w:r>
      <w:r>
        <w:rPr>
          <w:rFonts w:ascii="微软雅黑" w:eastAsia="微软雅黑" w:hAnsi="微软雅黑" w:cs="微软雅黑" w:hint="eastAsia"/>
          <w:b/>
          <w:lang w:eastAsia="zh-CN"/>
        </w:rPr>
        <w:t>页面上有什么</w:t>
      </w:r>
      <w:r>
        <w:rPr>
          <w:rFonts w:ascii="微软雅黑" w:eastAsia="微软雅黑" w:hAnsi="微软雅黑" w:cs="微软雅黑" w:hint="eastAsia"/>
          <w:lang w:eastAsia="zh-CN"/>
        </w:rPr>
        <w:t>（逐个元素，从左到右、从上到下）、</w:t>
      </w:r>
      <w:r>
        <w:rPr>
          <w:rFonts w:ascii="微软雅黑" w:eastAsia="微软雅黑" w:hAnsi="微软雅黑" w:cs="微软雅黑" w:hint="eastAsia"/>
          <w:b/>
          <w:lang w:eastAsia="zh-CN"/>
        </w:rPr>
        <w:t>怎么讲</w:t>
      </w:r>
      <w:r>
        <w:rPr>
          <w:rFonts w:ascii="微软雅黑" w:eastAsia="微软雅黑" w:hAnsi="微软雅黑" w:cs="微软雅黑" w:hint="eastAsia"/>
          <w:lang w:eastAsia="zh-CN"/>
        </w:rPr>
        <w:t>（可以直接照着念的口播稿）、</w:t>
      </w:r>
      <w:r>
        <w:rPr>
          <w:rFonts w:ascii="微软雅黑" w:eastAsia="微软雅黑" w:hAnsi="微软雅黑" w:cs="微软雅黑" w:hint="eastAsia"/>
          <w:b/>
          <w:lang w:eastAsia="zh-CN"/>
        </w:rPr>
        <w:t>可能被问</w:t>
      </w:r>
      <w:r>
        <w:rPr>
          <w:rFonts w:ascii="微软雅黑" w:eastAsia="微软雅黑" w:hAnsi="微软雅黑" w:cs="微软雅黑" w:hint="eastAsia"/>
          <w:lang w:eastAsia="zh-CN"/>
        </w:rPr>
        <w:t>（容易被追问的地方与标准答法）。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一个提醒先放在前面：这份</w:t>
      </w:r>
      <w:r>
        <w:t xml:space="preserve"> PPT </w:t>
      </w:r>
      <w:r>
        <w:rPr>
          <w:rFonts w:ascii="微软雅黑" w:eastAsia="微软雅黑" w:hAnsi="微软雅黑" w:cs="微软雅黑" w:hint="eastAsia"/>
          <w:lang w:eastAsia="zh-CN"/>
        </w:rPr>
        <w:t>里几乎所有数字都可以现场翻证据（构建日志、验收报告、仿真产物文件）。被追问时不要凭记忆，直接说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这个数字的出处是哪个文件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bookmarkStart w:id="8" w:name="_Toc_section_1"/>
      <w:bookmarkStart w:id="0" w:name="section-1"/>
      <w:pPr>
        <w:pStyle w:val="Heading2"/>
        <w:spacing w:line="312" w:lineRule="auto"/>
        <w:jc w:val="left"/>
      </w:pPr>
      <w:bookmarkEnd w:id="0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零、开场前先把六个词说清楚</w:t>
      </w:r>
      <w:bookmarkEnd w:id="8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这六个词会在后面反复出现。它们都只在这份</w:t>
      </w:r>
      <w:r>
        <w:t xml:space="preserve"> PPT </w:t>
      </w:r>
      <w:r>
        <w:rPr>
          <w:rFonts w:ascii="微软雅黑" w:eastAsia="微软雅黑" w:hAnsi="微软雅黑" w:cs="微软雅黑" w:hint="eastAsia"/>
          <w:lang w:eastAsia="zh-CN"/>
        </w:rPr>
        <w:t>的语境里有意义，先花两分钟讲一遍，后面就都不需要再解释了。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人话解释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为什么必须有它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模块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一个能单独编译、单独测试的功能块。编号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01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～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13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周期模块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（按控制循环顺序排），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P0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～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P3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产品层模块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拆成模块才能单独验证。模块多了，就必须回答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装到一起还对不对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进程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一个独立运行着的程序。它有自己的内存，看不见别的进程的内存。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现实中控制系统就是多个程序各跑各的。单进程测试再全，也测不到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两个程序之间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这一步。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共享内存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给好几个进程共用的一块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公共黑板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。谁都能往上写，谁都能读。它是进程之间唯一的传数据通道。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有了它才不用网络就能交换数据；但也因为谁都能写，才有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读到写了一半的数据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这种问题。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点表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这块公共黑板上所有数据的清单。每个数据有一个 </w:t>
            </w:r>
            <w:r>
              <w:rPr>
                <w:b w:val="0"/>
              </w:rPr>
              <w:t>编号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（索引，从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开始），运行时靠编号找位置。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编号在程序跑起来的那一刻就定死了。所以往中间插一条数据，会让它后面所有数据的编号整体挪位。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断言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把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系统必须成立的行为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写成一行代码，让机器反复检查。跑过一次算一次。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它是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能被自动验证的行为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的计量单位。断言多了，说明被机器盯住的行为多了，不是说代码行数多了。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安全区间 [p_lower, p_upper]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电池出力的下限和上限。下限以上就是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至少得放这么多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，上限以下就是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最多只能这么多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整个安全体系最终就浓缩成这一对数。它越窄，越安全；收成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[0, 0]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就是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既不能充也不能放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另外三个按需解释的：</w:t>
      </w:r>
      <w:r>
        <w:rPr>
          <w:rFonts w:ascii="微软雅黑" w:eastAsia="微软雅黑" w:hAnsi="微软雅黑" w:cs="微软雅黑" w:hint="eastAsia"/>
          <w:b/>
          <w:lang w:eastAsia="zh-CN"/>
        </w:rPr>
        <w:t>夹具</w:t>
      </w:r>
      <w:r>
        <w:rPr>
          <w:rFonts w:ascii="微软雅黑" w:eastAsia="微软雅黑" w:hAnsi="微软雅黑" w:cs="微软雅黑" w:hint="eastAsia"/>
          <w:lang w:eastAsia="zh-CN"/>
        </w:rPr>
        <w:t>是测试时用来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假装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外部环境的替身；</w:t>
      </w:r>
      <w:r>
        <w:rPr>
          <w:rFonts w:ascii="微软雅黑" w:eastAsia="微软雅黑" w:hAnsi="微软雅黑" w:cs="微软雅黑" w:hint="eastAsia"/>
          <w:b/>
          <w:lang w:eastAsia="zh-CN"/>
        </w:rPr>
        <w:t>关口功率</w:t>
      </w:r>
      <w:r>
        <w:rPr>
          <w:rFonts w:ascii="微软雅黑" w:eastAsia="微软雅黑" w:hAnsi="微软雅黑" w:cs="微软雅黑" w:hint="eastAsia"/>
          <w:lang w:eastAsia="zh-CN"/>
        </w:rPr>
        <w:t>是厂区与电网交界处流过的功率（正数</w:t>
      </w:r>
      <w:r>
        <w:t>=</w:t>
      </w:r>
      <w:r>
        <w:rPr>
          <w:rFonts w:ascii="微软雅黑" w:eastAsia="微软雅黑" w:hAnsi="微软雅黑" w:cs="微软雅黑" w:hint="eastAsia"/>
          <w:lang w:eastAsia="zh-CN"/>
        </w:rPr>
        <w:t>买电，负数</w:t>
      </w:r>
      <w:r>
        <w:t>=</w:t>
      </w:r>
      <w:r>
        <w:rPr>
          <w:rFonts w:ascii="微软雅黑" w:eastAsia="微软雅黑" w:hAnsi="微软雅黑" w:cs="微软雅黑" w:hint="eastAsia"/>
          <w:lang w:eastAsia="zh-CN"/>
        </w:rPr>
        <w:t>往电网送）；</w:t>
      </w:r>
      <w:r>
        <w:rPr>
          <w:b/>
        </w:rPr>
        <w:t>SOC</w:t>
      </w:r>
      <w:r>
        <w:rPr>
          <w:rFonts w:ascii="微软雅黑" w:eastAsia="微软雅黑" w:hAnsi="微软雅黑" w:cs="微软雅黑" w:hint="eastAsia"/>
          <w:lang w:eastAsia="zh-CN"/>
        </w:rPr>
        <w:t xml:space="preserve"> 是电池剩余电量的百分比。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还有几个会出现在图上的符号和缩写，看到不用慌，这张小表够用了：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符号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缩写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人话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出现在哪页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IR</w:t>
            </w:r>
            <w:r>
              <w:rPr>
                <w:b w:val="0"/>
              </w:rPr>
              <w:t xml:space="preserve"> / </w:t>
            </w:r>
            <w:r>
              <w:rPr>
                <w:rFonts w:ascii="JetBrains Mono" w:hAnsi="JetBrains Mono"/>
                <w:b w:val="0"/>
                <w:color w:val="2563EB"/>
              </w:rPr>
              <w:t>HR</w:t>
            </w:r>
            <w:r>
              <w:rPr>
                <w:b w:val="0"/>
              </w:rPr>
              <w:t xml:space="preserve"> / </w:t>
            </w:r>
            <w:r>
              <w:rPr>
                <w:rFonts w:ascii="JetBrains Mono" w:hAnsi="JetBrains Mono"/>
                <w:b w:val="0"/>
                <w:color w:val="2563EB"/>
              </w:rPr>
              <w:t>DI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工业协议里的三类数据：输入寄存器、保持寄存器、离散输入。大概是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只读的量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可读可写的值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一个个开关位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P09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FC16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一条协议指令的编号，意思是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一次写多个连续寄存器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P09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MBAP</w:t>
            </w:r>
            <w:r>
              <w:rPr>
                <w:b w:val="0"/>
              </w:rPr>
              <w:t xml:space="preserve"> / </w:t>
            </w:r>
            <w:r>
              <w:rPr>
                <w:rFonts w:ascii="JetBrains Mono" w:hAnsi="JetBrains Mono"/>
                <w:b w:val="0"/>
                <w:color w:val="2563EB"/>
              </w:rPr>
              <w:t>PDU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协议报文的两段：前面那段是信封（谁发的、多长），后面那段是内容。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P09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MEAS</w:t>
            </w:r>
            <w:r>
              <w:rPr>
                <w:b w:val="0"/>
              </w:rPr>
              <w:t xml:space="preserve"> / </w:t>
            </w:r>
            <w:r>
              <w:rPr>
                <w:rFonts w:ascii="JetBrains Mono" w:hAnsi="JetBrains Mono"/>
                <w:b w:val="0"/>
                <w:color w:val="2563EB"/>
              </w:rPr>
              <w:t>STA</w:t>
            </w:r>
            <w:r>
              <w:rPr>
                <w:b w:val="0"/>
              </w:rPr>
              <w:t xml:space="preserve"> / </w:t>
            </w:r>
            <w:r>
              <w:rPr>
                <w:rFonts w:ascii="JetBrains Mono" w:hAnsi="JetBrains Mono"/>
                <w:b w:val="0"/>
                <w:color w:val="2563EB"/>
              </w:rPr>
              <w:t>CFG</w:t>
            </w:r>
            <w:r>
              <w:rPr>
                <w:b w:val="0"/>
              </w:rPr>
              <w:t xml:space="preserve"> / </w:t>
            </w:r>
            <w:r>
              <w:rPr>
                <w:rFonts w:ascii="JetBrains Mono" w:hAnsi="JetBrains Mono"/>
                <w:b w:val="0"/>
                <w:color w:val="2563EB"/>
              </w:rPr>
              <w:t>CMD</w:t>
            </w:r>
            <w:r>
              <w:rPr>
                <w:b w:val="0"/>
              </w:rPr>
              <w:t xml:space="preserve"> / </w:t>
            </w:r>
            <w:r>
              <w:rPr>
                <w:rFonts w:ascii="JetBrains Mono" w:hAnsi="JetBrains Mono"/>
                <w:b w:val="0"/>
                <w:color w:val="2563EB"/>
              </w:rPr>
              <w:t>EXT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共享内存点表的五个分区：量测、状态、配置、指令、外部设定。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P08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P09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seqlock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一种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靠序号判断有没有读到一半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的无锁读法。名字里的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seq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就是序号。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P05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P10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DERATED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降额。指的是几条约束收完之后上下限打架了，系统主动退到一个更保守的状态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这是设计内的保护动作，不是故障</w:t>
            </w:r>
            <w:r>
              <w:rPr>
                <w:b w:val="0"/>
              </w:rPr>
              <w:t xml:space="preserve"> 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P11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p_desired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算法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想要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的目标出力值（还没被安全约束裁剪过的）。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P11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钳位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把一个超出范围的数掰回最近的那个边界值。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P09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原子（性）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一组操作要么全部做完、要么一个都别生效，中间状态不被外人看见。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P09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P10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stale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过期、失效。外部设定太久没更新就判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stale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P10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P11</w:t>
            </w:r>
          </w:p>
        </w:tc>
      </w:tr>
    </w:tbl>
    <w:p>
      <w:bookmarkStart w:id="9" w:name="_Toc_section_2"/>
      <w:bookmarkStart w:id="1" w:name="section-2"/>
      <w:pPr>
        <w:pStyle w:val="Heading2"/>
        <w:spacing w:line="312" w:lineRule="auto"/>
        <w:jc w:val="left"/>
      </w:pPr>
      <w:bookmarkEnd w:id="1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一、全篇地图：24 页怎么分</w:t>
      </w:r>
      <w:bookmarkEnd w:id="9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看</w:t>
      </w:r>
      <w:r>
        <w:t xml:space="preserve"> PPT </w:t>
      </w:r>
      <w:r>
        <w:rPr>
          <w:rFonts w:ascii="微软雅黑" w:eastAsia="微软雅黑" w:hAnsi="微软雅黑" w:cs="微软雅黑" w:hint="eastAsia"/>
          <w:lang w:eastAsia="zh-CN"/>
        </w:rPr>
        <w:t>之前先看这张表，心里有个骨架，逐页就不会迷路。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章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页码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这一章在做什么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一句话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封面与总览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P01–P02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把两天的结论和清单摆出来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三个数字：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+1219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4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01 · 09-19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补齐设计方案缺口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P03–P06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第一天补了三个模块、两个缺口、一处判据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缺的补上，假生效的修掉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02 · 09-20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设备接入与外部设定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P07–P11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第二天把设备接进来、把调度指令落到点上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对上能收指令，对下能读设备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03 ·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测试工作（本报告重点）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P12–P18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怎么证明以上都是对的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测试从一层变成五层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04 ·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实测与仿真证据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P19–P23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真跑一遍，把曲线和指标摆出来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五个真进程跑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600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拍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+ 24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小时跑批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收尾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P24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交代未做完的部分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阻塞项、遗留项逐条列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讲这一章时的关键句</w:t>
      </w:r>
      <w:r>
        <w:rPr>
          <w:rFonts w:ascii="微软雅黑" w:eastAsia="微软雅黑" w:hAnsi="微软雅黑" w:cs="微软雅黑" w:hint="eastAsia"/>
          <w:lang w:eastAsia="zh-CN"/>
        </w:rPr>
        <w:t>：这不是一份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两天干了多少活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的流水账，而是一份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这两天把哪条链路上的空白补掉了、以及用什么证据说它补好了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的交代。</w:t>
      </w:r>
    </w:p>
    <w:p>
      <w:bookmarkStart w:id="10" w:name="_Toc_section_3"/>
      <w:bookmarkStart w:id="2" w:name="section-3"/>
      <w:pPr>
        <w:pStyle w:val="Heading2"/>
        <w:spacing w:line="312" w:lineRule="auto"/>
        <w:jc w:val="left"/>
      </w:pPr>
      <w:bookmarkEnd w:id="2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二、第一章：封面与总览（P01–P02）</w:t>
      </w:r>
      <w:bookmarkEnd w:id="10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第一章对应</w:t>
      </w:r>
      <w:r>
        <w:t xml:space="preserve"> 09-19 </w:t>
      </w:r>
      <w:r>
        <w:rPr>
          <w:rFonts w:ascii="微软雅黑" w:eastAsia="微软雅黑" w:hAnsi="微软雅黑" w:cs="微软雅黑" w:hint="eastAsia"/>
          <w:lang w:eastAsia="zh-CN"/>
        </w:rPr>
        <w:t>这一天，一共两页：先看总览把两天的账摆平，再讲这天为什么非改不可。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P01 · 封面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：开篇就把两天最重要的三个数字摆出来，让听众第一眼知道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这两天有东西，而且有证据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最上方小字：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工商业储能 EMS · 2026-09-19 ~ 09-20</w:t>
      </w:r>
      <w:r>
        <w:rPr>
          <w:rFonts w:ascii="微软雅黑" w:eastAsia="微软雅黑" w:hAnsi="微软雅黑" w:cs="微软雅黑" w:hint="eastAsia"/>
          <w:lang w:eastAsia="zh-CN"/>
        </w:rPr>
        <w:t>。这是一个</w:t>
      </w:r>
      <w:r>
        <w:rPr>
          <w:rFonts w:ascii="微软雅黑" w:eastAsia="微软雅黑" w:hAnsi="微软雅黑" w:cs="微软雅黑" w:hint="eastAsia"/>
          <w:b/>
          <w:lang w:eastAsia="zh-CN"/>
        </w:rPr>
        <w:t>时间窗口声明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本报告只覆盖这两天。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这两天完成的交付</w:t>
      </w:r>
      <w:r>
        <w:rPr>
          <w:rFonts w:ascii="微软雅黑" w:eastAsia="微软雅黑" w:hAnsi="微软雅黑" w:cs="微软雅黑" w:hint="eastAsia"/>
          <w:lang w:eastAsia="zh-CN"/>
        </w:rPr>
        <w:t>。刻意不写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工作总结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四个字，因为要强调是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交付物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做的事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副标题：从「自己能算」到「能被上层调度、能被现场设备接入，而且每一步都有证据」。这句是全篇的主线。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三个并排的大数字（页面视觉重心）：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数字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下面的小字标签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小字说明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含义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+1219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两天净增的断言条数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8085 → 9304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（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+15%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被机器自动检查的行为多了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1219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新建的交付模块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11/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跨进程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· 12/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验收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· P3/ IEC104 · 13/ Modbus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四个新的、能独立运行和测试的模块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0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失败断言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15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个测试进程全绿，构建退出码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0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全量跑下来一条失败的都没有</w:t>
            </w:r>
          </w:p>
        </w:tc>
      </w:tr>
    </w:tbl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页面最底一行小字：本报告只讲这两天的增量；此前周期的实现另有一份汇报。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我先给三个数字。第一个是</w:t>
            </w:r>
            <w:r>
              <w:rPr>
                <w:b w:val="0"/>
              </w:rPr>
              <w:t xml:space="preserve"> +1219——</w:t>
            </w:r>
            <w:r>
              <w:rPr>
                <w:b w:val="0"/>
              </w:rPr>
              <w:t>这两天自动化检查的行为多了</w:t>
            </w:r>
            <w:r>
              <w:rPr>
                <w:b w:val="0"/>
              </w:rPr>
              <w:t xml:space="preserve"> 1219 </w:t>
            </w:r>
            <w:r>
              <w:rPr>
                <w:b w:val="0"/>
              </w:rPr>
              <w:t>条，从</w:t>
            </w:r>
            <w:r>
              <w:rPr>
                <w:b w:val="0"/>
              </w:rPr>
              <w:t xml:space="preserve"> 8085 </w:t>
            </w:r>
            <w:r>
              <w:rPr>
                <w:b w:val="0"/>
              </w:rPr>
              <w:t>条涨到</w:t>
            </w:r>
            <w:r>
              <w:rPr>
                <w:b w:val="0"/>
              </w:rPr>
              <w:t xml:space="preserve"> 9304 </w:t>
            </w:r>
            <w:r>
              <w:rPr>
                <w:b w:val="0"/>
              </w:rPr>
              <w:t>条，涨了</w:t>
            </w:r>
            <w:r>
              <w:rPr>
                <w:b w:val="0"/>
              </w:rPr>
              <w:t xml:space="preserve"> 15%</w:t>
            </w:r>
            <w:r>
              <w:rPr>
                <w:b w:val="0"/>
              </w:rPr>
              <w:t>。第二个是</w:t>
            </w:r>
            <w:r>
              <w:rPr>
                <w:b w:val="0"/>
              </w:rPr>
              <w:t xml:space="preserve"> 4——</w:t>
            </w:r>
            <w:r>
              <w:rPr>
                <w:b w:val="0"/>
              </w:rPr>
              <w:t>新建了四个模块，分别是跨进程联调、最终验收、</w:t>
            </w:r>
            <w:r>
              <w:rPr>
                <w:b w:val="0"/>
              </w:rPr>
              <w:t xml:space="preserve">IEC104 </w:t>
            </w:r>
            <w:r>
              <w:rPr>
                <w:b w:val="0"/>
              </w:rPr>
              <w:t>网关和</w:t>
            </w:r>
            <w:r>
              <w:rPr>
                <w:b w:val="0"/>
              </w:rPr>
              <w:t xml:space="preserve"> Modbus </w:t>
            </w:r>
            <w:r>
              <w:rPr>
                <w:b w:val="0"/>
              </w:rPr>
              <w:t>设备接入。第三个是</w:t>
            </w:r>
            <w:r>
              <w:rPr>
                <w:b w:val="0"/>
              </w:rPr>
              <w:t xml:space="preserve"> 0——</w:t>
            </w:r>
            <w:r>
              <w:rPr>
                <w:b w:val="0"/>
              </w:rPr>
              <w:t>全量跑下来失败的断言是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>条。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为什么先讲这三个数字？因为前两天的工作如果只讲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做了什么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，是没法验证的。这三个数字分别回答了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多了多少可验证的行为</w:t>
            </w:r>
            <w:r>
              <w:rPr>
                <w:b w:val="0"/>
              </w:rPr>
              <w:t>""</w:t>
            </w:r>
            <w:r>
              <w:rPr>
                <w:b w:val="0"/>
              </w:rPr>
              <w:t>多了多少可交付的东西</w:t>
            </w:r>
            <w:r>
              <w:rPr>
                <w:b w:val="0"/>
              </w:rPr>
              <w:t>""</w:t>
            </w:r>
            <w:r>
              <w:rPr>
                <w:b w:val="0"/>
              </w:rPr>
              <w:t>有没有跑坏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最后一行我特意标出来了：这份报告只讲这两天的增量，之前周期的实现另有一份汇报，避免把既有资产当成本期成果。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问：+1219 是不是因为代码写多了？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答：不是。断言是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必须成立的行为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的计数，不是代码行数。新增的</w:t>
      </w:r>
      <w:r>
        <w:t xml:space="preserve"> 1219 </w:t>
      </w:r>
      <w:r>
        <w:rPr>
          <w:rFonts w:ascii="微软雅黑" w:eastAsia="微软雅黑" w:hAnsi="微软雅黑" w:cs="微软雅黑" w:hint="eastAsia"/>
          <w:lang w:eastAsia="zh-CN"/>
        </w:rPr>
        <w:t>条里绝大部分来自四个新模块和三个缺口修复时补上的行为检查。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问：9304 这个数怎么来的？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答：本机默认环境下逐个测试程序跑出来加总的，和仓库根</w:t>
      </w:r>
      <w:r>
        <w:t xml:space="preserve"> README </w:t>
      </w:r>
      <w:r>
        <w:rPr>
          <w:rFonts w:ascii="微软雅黑" w:eastAsia="微软雅黑" w:hAnsi="微软雅黑" w:cs="微软雅黑" w:hint="eastAsia"/>
          <w:lang w:eastAsia="zh-CN"/>
        </w:rPr>
        <w:t>的基线表逐位一致。另外还有一份装了跨语言依赖后的口径是</w:t>
      </w:r>
      <w:r>
        <w:t xml:space="preserve"> 9382</w:t>
      </w:r>
      <w:r>
        <w:rPr>
          <w:rFonts w:ascii="微软雅黑" w:eastAsia="微软雅黑" w:hAnsi="微软雅黑" w:cs="微软雅黑" w:hint="eastAsia"/>
          <w:lang w:eastAsia="zh-CN"/>
        </w:rPr>
        <w:t>，差别在跨语言那</w:t>
      </w:r>
      <w:r>
        <w:t xml:space="preserve"> 83 </w:t>
      </w:r>
      <w:r>
        <w:rPr>
          <w:rFonts w:ascii="微软雅黑" w:eastAsia="微软雅黑" w:hAnsi="微软雅黑" w:cs="微软雅黑" w:hint="eastAsia"/>
          <w:lang w:eastAsia="zh-CN"/>
        </w:rPr>
        <w:t>条里有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条会因为环境缺失被跳过，报告里必须写清用的是哪个口径。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P02 · 两天 11 项交付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：把两天的交付摊成一张清单，让人一眼看到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每天干了哪几件事、每件事值多少断言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两天 11 项交付，断言从 8085 涨到 9304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09-19 补设计方案里缺的模块与缺口；09-20 把设备接进来、把外部设定落到点上（每张卡片 = 一项交付）</w:t>
      </w:r>
      <w:r>
        <w:rPr>
          <w:rFonts w:ascii="微软雅黑" w:eastAsia="微软雅黑" w:hAnsi="微软雅黑" w:cs="微软雅黑" w:hint="eastAsia"/>
          <w:lang w:eastAsia="zh-CN"/>
        </w:rPr>
        <w:t>。括号里这句是</w:t>
      </w:r>
      <w:r>
        <w:rPr>
          <w:rFonts w:ascii="微软雅黑" w:eastAsia="微软雅黑" w:hAnsi="微软雅黑" w:cs="微软雅黑" w:hint="eastAsia"/>
          <w:b/>
          <w:lang w:eastAsia="zh-CN"/>
        </w:rPr>
        <w:t>口径声明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图上有</w:t>
      </w:r>
      <w:r>
        <w:t xml:space="preserve"> 11 </w:t>
      </w:r>
      <w:r>
        <w:rPr>
          <w:rFonts w:ascii="微软雅黑" w:eastAsia="微软雅黑" w:hAnsi="微软雅黑" w:cs="微软雅黑" w:hint="eastAsia"/>
          <w:lang w:eastAsia="zh-CN"/>
        </w:rPr>
        <w:t>张卡片，就是</w:t>
      </w:r>
      <w:r>
        <w:t xml:space="preserve"> 11 </w:t>
      </w:r>
      <w:r>
        <w:rPr>
          <w:rFonts w:ascii="微软雅黑" w:eastAsia="微软雅黑" w:hAnsi="微软雅黑" w:cs="微软雅黑" w:hint="eastAsia"/>
          <w:lang w:eastAsia="zh-CN"/>
        </w:rPr>
        <w:t>项交付。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左侧大图（</w:t>
      </w:r>
      <w:r>
        <w:rPr>
          <w:rFonts w:ascii="JetBrains Mono" w:hAnsi="JetBrains Mono"/>
          <w:color w:val="2563EB"/>
        </w:rPr>
        <w:t>timeline_2days.png</w:t>
      </w:r>
      <w:r>
        <w:rPr>
          <w:rFonts w:ascii="微软雅黑" w:eastAsia="微软雅黑" w:hAnsi="微软雅黑" w:cs="微软雅黑" w:hint="eastAsia"/>
          <w:lang w:eastAsia="zh-CN"/>
        </w:rPr>
        <w:t>），分上下两条泳道：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上面是 09-19 泳道</w:t>
      </w:r>
      <w:r>
        <w:rPr>
          <w:rFonts w:ascii="微软雅黑" w:eastAsia="微软雅黑" w:hAnsi="微软雅黑" w:cs="微软雅黑" w:hint="eastAsia"/>
          <w:lang w:eastAsia="zh-CN"/>
        </w:rPr>
        <w:t xml:space="preserve">。左边一个蓝底日期徽标 </w:t>
      </w:r>
      <w:r>
        <w:rPr>
          <w:rFonts w:ascii="JetBrains Mono" w:hAnsi="JetBrains Mono"/>
          <w:color w:val="2563EB"/>
        </w:rPr>
        <w:t>09-19</w:t>
      </w:r>
      <w:r>
        <w:rPr>
          <w:rFonts w:ascii="微软雅黑" w:eastAsia="微软雅黑" w:hAnsi="微软雅黑" w:cs="微软雅黑" w:hint="eastAsia"/>
          <w:lang w:eastAsia="zh-CN"/>
        </w:rPr>
        <w:t>，右边写着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补齐设计方案缺口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，再右边一行蓝色的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当日断言</w:t>
      </w:r>
      <w:r>
        <w:t xml:space="preserve"> 8085 → 8547 +462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+6%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这是</w:t>
      </w:r>
      <w:r>
        <w:rPr>
          <w:rFonts w:ascii="微软雅黑" w:eastAsia="微软雅黑" w:hAnsi="微软雅黑" w:cs="微软雅黑" w:hint="eastAsia"/>
          <w:b/>
          <w:lang w:eastAsia="zh-CN"/>
        </w:rPr>
        <w:t>当天净增的断言数</w:t>
      </w:r>
      <w:r>
        <w:rPr>
          <w:rFonts w:ascii="微软雅黑" w:eastAsia="微软雅黑" w:hAnsi="微软雅黑" w:cs="微软雅黑" w:hint="eastAsia"/>
          <w:lang w:eastAsia="zh-CN"/>
        </w:rPr>
        <w:t>。下面一排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张卡片，就是当天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项交付：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卡片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副标注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人话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11/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跨进程联调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三真进程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+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真共享内存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把三个真程序装到一起跑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12/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最终验收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七维度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55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项检查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做了一道交付门禁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P3/ IEC104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从站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对上接调度（真报文）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让上层调度能看见我们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修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07/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三处真实缺陷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单进程照不出来的三处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装到一起才暴露的三个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bug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缺口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A1 + A2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禁充放位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关口口径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两个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通路上不生效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的洞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判据缺陷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T47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原判据测的是负载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一条测试自己写错了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下面是 09-20 泳道</w:t>
      </w:r>
      <w:r>
        <w:rPr>
          <w:rFonts w:ascii="微软雅黑" w:eastAsia="微软雅黑" w:hAnsi="微软雅黑" w:cs="微软雅黑" w:hint="eastAsia"/>
          <w:lang w:eastAsia="zh-CN"/>
        </w:rPr>
        <w:t>，结构一样，右边写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当日断言</w:t>
      </w:r>
      <w:r>
        <w:t xml:space="preserve"> 8547 → 9304 +757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+9%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，下面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张卡片：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卡片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副标注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人话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13/ Modbus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接入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对下接现场设备（三层测试）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让下面的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BMS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PCS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、电表能接进来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缺口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A3.1 · EXT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点区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点表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32 → 40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点，调度有落点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给调度指令修一个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存放处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缺口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A3.2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接进安全链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第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条约束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+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停机粘住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把那个存放处接进安全判断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转发表外置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CSV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现场改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IOA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不用重编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把写死的编号表变成可改的文件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三遍文案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遗留清扫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会印进产物里的过期数字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扫掉文档里过期的数字和已关闭的缺口</w:t>
            </w:r>
          </w:p>
        </w:tc>
      </w:tr>
    </w:tbl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泳道下方一条红色横条：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两天合计：+1219 条断言（8085 → 9304，+15%），0 失败；另新增 4 个可执行进程与 17 个源文件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jc w:val="both"/>
      </w:pPr>
      <w:r>
        <w:rPr>
          <w:rFonts w:ascii="微软雅黑" w:eastAsia="微软雅黑" w:hAnsi="微软雅黑" w:cs="微软雅黑" w:hint="eastAsia"/>
          <w:lang w:eastAsia="zh-CN"/>
        </w:rPr>
        <w:t>右侧三块文字卡（从上到下）：</w:t>
      </w:r>
    </w:p>
    <w:p>
      <w:pPr>
        <w:pStyle w:val="ListBullet2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蓝色卡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09-19 · 断言 8085 → 8547</w:t>
      </w:r>
      <w:r>
        <w:rPr>
          <w:rFonts w:ascii="微软雅黑" w:eastAsia="微软雅黑" w:hAnsi="微软雅黑" w:cs="微软雅黑" w:hint="eastAsia"/>
          <w:lang w:eastAsia="zh-CN"/>
        </w:rPr>
        <w:t>：补齐设计方案缺口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新建跨进程联调、最终验收、</w:t>
      </w:r>
      <w:r>
        <w:t xml:space="preserve">IEC104 </w:t>
      </w:r>
      <w:r>
        <w:rPr>
          <w:rFonts w:ascii="微软雅黑" w:eastAsia="微软雅黑" w:hAnsi="微软雅黑" w:cs="微软雅黑" w:hint="eastAsia"/>
          <w:lang w:eastAsia="zh-CN"/>
        </w:rPr>
        <w:t>网关三个模块；联调又照出</w:t>
      </w:r>
      <w:r>
        <w:t xml:space="preserve"> 07/ </w:t>
      </w:r>
      <w:r>
        <w:rPr>
          <w:rFonts w:ascii="微软雅黑" w:eastAsia="微软雅黑" w:hAnsi="微软雅黑" w:cs="微软雅黑" w:hint="eastAsia"/>
          <w:lang w:eastAsia="zh-CN"/>
        </w:rPr>
        <w:t>的三处真缺陷，并修掉</w:t>
      </w:r>
      <w:r>
        <w:t xml:space="preserve"> A1 / A2 </w:t>
      </w:r>
      <w:r>
        <w:rPr>
          <w:rFonts w:ascii="微软雅黑" w:eastAsia="微软雅黑" w:hAnsi="微软雅黑" w:cs="微软雅黑" w:hint="eastAsia"/>
          <w:lang w:eastAsia="zh-CN"/>
        </w:rPr>
        <w:t>两个缺口。</w:t>
      </w:r>
      <w:r/>
    </w:p>
    <w:p>
      <w:pPr>
        <w:pStyle w:val="ListBullet3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青色卡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09-20 · 断言 8547 → 9304</w:t>
      </w:r>
      <w:r>
        <w:rPr>
          <w:rFonts w:ascii="微软雅黑" w:eastAsia="微软雅黑" w:hAnsi="微软雅黑" w:cs="微软雅黑" w:hint="eastAsia"/>
          <w:lang w:eastAsia="zh-CN"/>
        </w:rPr>
        <w:t>：设备接入与外部设定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新建</w:t>
      </w:r>
      <w:r>
        <w:t xml:space="preserve"> Modbus </w:t>
      </w:r>
      <w:r>
        <w:rPr>
          <w:rFonts w:ascii="微软雅黑" w:eastAsia="微软雅黑" w:hAnsi="微软雅黑" w:cs="微软雅黑" w:hint="eastAsia"/>
          <w:lang w:eastAsia="zh-CN"/>
        </w:rPr>
        <w:t>接入模块，外部调度指令第一次有了真实落点，再顺手扫掉三遍过期文案与已关闭的缺口。</w:t>
      </w:r>
      <w:r/>
    </w:p>
    <w:p>
      <w:pPr>
        <w:pStyle w:val="ListBullet3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红色卡（</w:t>
      </w:r>
      <w:r>
        <w:rPr>
          <w:rFonts w:ascii="微软雅黑" w:eastAsia="微软雅黑" w:hAnsi="微软雅黑" w:cs="微软雅黑" w:hint="eastAsia"/>
          <w:b/>
          <w:lang w:eastAsia="zh-CN"/>
        </w:rPr>
        <w:t>这句是全篇最值得讲的一个观点</w:t>
      </w:r>
      <w:r>
        <w:rPr>
          <w:rFonts w:ascii="微软雅黑" w:eastAsia="微软雅黑" w:hAnsi="微软雅黑" w:cs="微软雅黑" w:hint="eastAsia"/>
          <w:lang w:eastAsia="zh-CN"/>
        </w:rPr>
        <w:t>）：为什么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清扫文案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也算交付？因为断言错了会变红，而写进正式产物里的数字错了，永远是绿的。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这一页是两天的清单。上面一条是</w:t>
            </w:r>
            <w:r>
              <w:rPr>
                <w:b w:val="0"/>
              </w:rPr>
              <w:t xml:space="preserve"> 09-19</w:t>
            </w:r>
            <w:r>
              <w:rPr>
                <w:b w:val="0"/>
              </w:rPr>
              <w:t>，六项；下面一条是</w:t>
            </w:r>
            <w:r>
              <w:rPr>
                <w:b w:val="0"/>
              </w:rPr>
              <w:t xml:space="preserve"> 09-20</w:t>
            </w:r>
            <w:r>
              <w:rPr>
                <w:b w:val="0"/>
              </w:rPr>
              <w:t>，五项。一共十一项。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每张卡片左边是名字，右边小字是它最关键的落点。最右边那行蓝字是当天净增的断言数：</w:t>
            </w:r>
            <w:r>
              <w:rPr>
                <w:b w:val="0"/>
              </w:rPr>
              <w:t xml:space="preserve">09-19 </w:t>
            </w:r>
            <w:r>
              <w:rPr>
                <w:b w:val="0"/>
              </w:rPr>
              <w:t>净增</w:t>
            </w:r>
            <w:r>
              <w:rPr>
                <w:b w:val="0"/>
              </w:rPr>
              <w:t xml:space="preserve"> 462</w:t>
            </w:r>
            <w:r>
              <w:rPr>
                <w:b w:val="0"/>
              </w:rPr>
              <w:t>，</w:t>
            </w:r>
            <w:r>
              <w:rPr>
                <w:b w:val="0"/>
              </w:rPr>
              <w:t xml:space="preserve">09-20 </w:t>
            </w:r>
            <w:r>
              <w:rPr>
                <w:b w:val="0"/>
              </w:rPr>
              <w:t>净增</w:t>
            </w:r>
            <w:r>
              <w:rPr>
                <w:b w:val="0"/>
              </w:rPr>
              <w:t xml:space="preserve"> 757</w:t>
            </w:r>
            <w:r>
              <w:rPr>
                <w:b w:val="0"/>
              </w:rPr>
              <w:t>，两天合计</w:t>
            </w:r>
            <w:r>
              <w:rPr>
                <w:b w:val="0"/>
              </w:rPr>
              <w:t xml:space="preserve"> 1219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右边第三张红卡我要单独说一句。有人会问，改文档、扫过期数字，这也算交付吗？算。原因是：断言写错了，跑起来会变红，你会立刻知道；但一个过期的数字被写进正式产物里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比如验收报告的标题写着</w:t>
            </w:r>
            <w:r>
              <w:rPr>
                <w:b w:val="0"/>
              </w:rPr>
              <w:t xml:space="preserve">"32 </w:t>
            </w:r>
            <w:r>
              <w:rPr>
                <w:b w:val="0"/>
              </w:rPr>
              <w:t>点表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、而同一行证据算出来是</w:t>
            </w:r>
            <w:r>
              <w:rPr>
                <w:b w:val="0"/>
              </w:rPr>
              <w:t xml:space="preserve"> 40 </w:t>
            </w:r>
            <w:r>
              <w:rPr>
                <w:b w:val="0"/>
              </w:rPr>
              <w:t>点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它不会报错，它会一直绿着，然后被当成现状读下去。这种错误只能靠人主动扫。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问：为什么是 11 项，不是 6 项？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</w:t>
      </w:r>
      <w:r>
        <w:t xml:space="preserve">6 </w:t>
      </w:r>
      <w:r>
        <w:rPr>
          <w:rFonts w:ascii="微软雅黑" w:eastAsia="微软雅黑" w:hAnsi="微软雅黑" w:cs="微软雅黑" w:hint="eastAsia"/>
          <w:lang w:eastAsia="zh-CN"/>
        </w:rPr>
        <w:t>项是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功能增量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的口径（</w:t>
      </w:r>
      <w:r>
        <w:t xml:space="preserve">2 </w:t>
      </w:r>
      <w:r>
        <w:rPr>
          <w:rFonts w:ascii="微软雅黑" w:eastAsia="微软雅黑" w:hAnsi="微软雅黑" w:cs="微软雅黑" w:hint="eastAsia"/>
          <w:lang w:eastAsia="zh-CN"/>
        </w:rPr>
        <w:t>个新模块</w:t>
      </w:r>
      <w:r>
        <w:t xml:space="preserve"> + 1 </w:t>
      </w:r>
      <w:r>
        <w:rPr>
          <w:rFonts w:ascii="微软雅黑" w:eastAsia="微软雅黑" w:hAnsi="微软雅黑" w:cs="微软雅黑" w:hint="eastAsia"/>
          <w:lang w:eastAsia="zh-CN"/>
        </w:rPr>
        <w:t>个产品模块</w:t>
      </w:r>
      <w:r>
        <w:t xml:space="preserve"> + 3 </w:t>
      </w:r>
      <w:r>
        <w:rPr>
          <w:rFonts w:ascii="微软雅黑" w:eastAsia="微软雅黑" w:hAnsi="微软雅黑" w:cs="微软雅黑" w:hint="eastAsia"/>
          <w:lang w:eastAsia="zh-CN"/>
        </w:rPr>
        <w:t>项缺口修复）；</w:t>
      </w:r>
      <w:r>
        <w:t xml:space="preserve">11 </w:t>
      </w:r>
      <w:r>
        <w:rPr>
          <w:rFonts w:ascii="微软雅黑" w:eastAsia="微软雅黑" w:hAnsi="微软雅黑" w:cs="微软雅黑" w:hint="eastAsia"/>
          <w:lang w:eastAsia="zh-CN"/>
        </w:rPr>
        <w:t>项是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交付项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的口径，把缺陷修复、判据修正、转发表外置和文案清扫也算进去了。</w:t>
      </w:r>
      <w:r>
        <w:t xml:space="preserve">HTML </w:t>
      </w:r>
      <w:r>
        <w:rPr>
          <w:rFonts w:ascii="微软雅黑" w:eastAsia="微软雅黑" w:hAnsi="微软雅黑" w:cs="微软雅黑" w:hint="eastAsia"/>
          <w:lang w:eastAsia="zh-CN"/>
        </w:rPr>
        <w:t>版汇报里那张明细表也是</w:t>
      </w:r>
      <w:r>
        <w:t xml:space="preserve"> 11 </w:t>
      </w:r>
      <w:r>
        <w:rPr>
          <w:rFonts w:ascii="微软雅黑" w:eastAsia="微软雅黑" w:hAnsi="微软雅黑" w:cs="微软雅黑" w:hint="eastAsia"/>
          <w:lang w:eastAsia="zh-CN"/>
        </w:rPr>
        <w:t>行，两边逐行对齐。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问：11 张卡片里有几张其实是同一件事？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答：没有重复。卡片数就等于明细表的行数，这是刻意对齐的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图上写了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每张卡片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一项交付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，所以这张图本身就是在断言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不多不少</w:t>
      </w:r>
      <w:r>
        <w:t xml:space="preserve"> 11 </w:t>
      </w:r>
      <w:r>
        <w:rPr>
          <w:rFonts w:ascii="微软雅黑" w:eastAsia="微软雅黑" w:hAnsi="微软雅黑" w:cs="微软雅黑" w:hint="eastAsia"/>
          <w:lang w:eastAsia="zh-CN"/>
        </w:rPr>
        <w:t>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bookmarkStart w:id="11" w:name="_Toc_section_4"/>
      <w:bookmarkStart w:id="3" w:name="section-4"/>
      <w:pPr>
        <w:pStyle w:val="Heading2"/>
        <w:spacing w:line="312" w:lineRule="auto"/>
        <w:jc w:val="left"/>
      </w:pPr>
      <w:bookmarkEnd w:id="3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三、第二章：09-19 补齐设计方案缺口（P03–P06）</w:t>
      </w:r>
      <w:bookmarkEnd w:id="11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这一章四页，是</w:t>
      </w:r>
      <w:r>
        <w:t xml:space="preserve"> 09-19 </w:t>
      </w:r>
      <w:r>
        <w:rPr>
          <w:rFonts w:ascii="微软雅黑" w:eastAsia="微软雅黑" w:hAnsi="微软雅黑" w:cs="微软雅黑" w:hint="eastAsia"/>
          <w:lang w:eastAsia="zh-CN"/>
        </w:rPr>
        <w:t>的骨与肉：两页摆事实（新建了哪三个模块、修了哪两个缺口），两页讲原理（为什么必须跨进程、为什么点表只能往后追加）。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P03 · 章节扉页 01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：给第一天定调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这一天做的是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把设计方案里该有、但还没建的模块补上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左上巨大的淡蓝色数字 </w:t>
      </w:r>
      <w:r>
        <w:rPr>
          <w:rFonts w:ascii="JetBrains Mono" w:hAnsi="JetBrains Mono"/>
          <w:color w:val="2563EB"/>
        </w:rPr>
        <w:t>01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128 </w:t>
      </w:r>
      <w:r>
        <w:rPr>
          <w:rFonts w:ascii="微软雅黑" w:eastAsia="微软雅黑" w:hAnsi="微软雅黑" w:cs="微软雅黑" w:hint="eastAsia"/>
          <w:lang w:eastAsia="zh-CN"/>
        </w:rPr>
        <w:t>号字），表示第一章。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大标题：</w:t>
      </w:r>
      <w:r>
        <w:rPr>
          <w:rFonts w:ascii="微软雅黑" w:eastAsia="微软雅黑" w:hAnsi="微软雅黑" w:cs="微软雅黑" w:hint="eastAsia"/>
          <w:b/>
          <w:lang w:eastAsia="zh-CN"/>
        </w:rPr>
        <w:t>09-19 · 补齐设计方案缺口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一行说明：设计方案里的「周期</w:t>
      </w:r>
      <w:r>
        <w:t xml:space="preserve"> 11 / </w:t>
      </w:r>
      <w:r>
        <w:rPr>
          <w:rFonts w:ascii="微软雅黑" w:eastAsia="微软雅黑" w:hAnsi="微软雅黑" w:cs="微软雅黑" w:hint="eastAsia"/>
          <w:lang w:eastAsia="zh-CN"/>
        </w:rPr>
        <w:t>周期</w:t>
      </w:r>
      <w:r>
        <w:t xml:space="preserve"> 12</w:t>
      </w:r>
      <w:r>
        <w:rPr>
          <w:rFonts w:ascii="微软雅黑" w:eastAsia="微软雅黑" w:hAnsi="微软雅黑" w:cs="微软雅黑" w:hint="eastAsia"/>
          <w:lang w:eastAsia="zh-CN"/>
        </w:rPr>
        <w:t>」原本没有对应模块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把该有的补上，顺带把两个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通路上不生效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的缺口修掉。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底部三个关键词：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新建 11/ 12/ P3/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修缺口 A1 / A2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判据修正 T47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第一章是</w:t>
            </w:r>
            <w:r>
              <w:rPr>
                <w:b w:val="0"/>
              </w:rPr>
              <w:t xml:space="preserve"> 09-19</w:t>
            </w:r>
            <w:r>
              <w:rPr>
                <w:b w:val="0"/>
              </w:rPr>
              <w:t>。这一天的主线一句话：设计方案里写了要有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周期</w:t>
            </w:r>
            <w:r>
              <w:rPr>
                <w:b w:val="0"/>
              </w:rPr>
              <w:t xml:space="preserve"> 11"</w:t>
            </w:r>
            <w:r>
              <w:rPr>
                <w:b w:val="0"/>
              </w:rPr>
              <w:t>和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周期</w:t>
            </w:r>
            <w:r>
              <w:rPr>
                <w:b w:val="0"/>
              </w:rPr>
              <w:t xml:space="preserve"> 12"</w:t>
            </w:r>
            <w:r>
              <w:rPr>
                <w:b w:val="0"/>
              </w:rPr>
              <w:t>这两个环节，但代码里根本没有对应的模块。所以这一天先把这两个补上，再顺手修掉两个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看起来在跑、实际没生效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的缺口。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底部三个词就是当天的三件事：新建三个模块、修两个缺口、改一条写错的判据。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问：为什么会有"设计方案里有、代码里没有"的情况？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答：设计方案是按完整控制链描写的，实现是一批批落的。这次是把缺口清单摊开逐条核对，发现</w:t>
      </w:r>
      <w:r>
        <w:t xml:space="preserve"> 11/ 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 xml:space="preserve"> 12/ </w:t>
      </w:r>
      <w:r>
        <w:rPr>
          <w:rFonts w:ascii="微软雅黑" w:eastAsia="微软雅黑" w:hAnsi="微软雅黑" w:cs="微软雅黑" w:hint="eastAsia"/>
          <w:lang w:eastAsia="zh-CN"/>
        </w:rPr>
        <w:t>只有描述、没有实现。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P04 · 09-19 六张卡片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：把第一天六项交付一个个展开，每张卡回答两件事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为什么非做不可、做完之后多了多少可自动检查的行为。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09-19：三个新模块 + 两处修复 + 一处判据修正</w:t>
      </w:r>
      <w:r>
        <w:rPr>
          <w:rFonts w:ascii="微软雅黑" w:eastAsia="微软雅黑" w:hAnsi="微软雅黑" w:cs="微软雅黑" w:hint="eastAsia"/>
          <w:lang w:eastAsia="zh-CN"/>
        </w:rPr>
        <w:t>。加一下就是</w:t>
      </w:r>
      <w:r>
        <w:t xml:space="preserve"> 3+2+1=6</w:t>
      </w:r>
      <w:r>
        <w:rPr>
          <w:rFonts w:ascii="微软雅黑" w:eastAsia="微软雅黑" w:hAnsi="微软雅黑" w:cs="微软雅黑" w:hint="eastAsia"/>
          <w:lang w:eastAsia="zh-CN"/>
        </w:rPr>
        <w:t>，对应下面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张卡。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副标题：每一张卡片回答两件事：为什么非做不可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做完之后多了多少条可自动检查的行为。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版面是两排、每排三张卡。每张卡的结构一样：</w:t>
      </w:r>
      <w:r>
        <w:rPr>
          <w:rFonts w:ascii="微软雅黑" w:eastAsia="微软雅黑" w:hAnsi="微软雅黑" w:cs="微软雅黑" w:hint="eastAsia"/>
          <w:b/>
          <w:lang w:eastAsia="zh-CN"/>
        </w:rPr>
        <w:t>大标题（卡名）→ 中间一段说明（为什么非做不可）→ 底部一行彩色数字（做完的结果）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第一排（三个新模块，蓝底）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卡名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中间说明（人话）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底部数字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11/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跨进程联调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模块内部自己自洽，不等于装到一起还对。三个真进程加一块真共享内存，是唯一能照出跨边界缺陷的镜子。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152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断言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12/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最终验收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交付要有门禁：七维度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55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项检查，判据和实测值同时输出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只给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PASS/FAIL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的报告没法复核。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114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自测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+ 55/55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检查项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P3/ IEC104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从站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对上得能被调度看见：真实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TCP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、真实报文、真实遥控遥调时序，不是自己和自己对答案。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408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协议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+ 121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落点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第二排（两处修复 + 一处判据，白底/红底）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卡名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中间说明（人话）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底部数字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修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07/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三处真实缺陷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联调才暴露的三处：权限区间恒为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[0,0]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seqlock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碰撞被误计为采集失败、缺热模型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单进程测试里它们永远是绿的。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3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处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单进程照不出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缺口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A1 + A2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A1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：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BMS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的禁充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/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禁放位在点表里没建模，却正是最硬那条安全约束的输入。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A2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：关口功率有两个口径，三路相减会把误差叠加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统一为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只读电表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点表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30 → 32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点；关口只读电表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判据修正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T47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原判据「降级次数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== 0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」测的是机器闲不闲，不是代码对不对。降级本身是设计内的保护动作，不该被判成错。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改为四层判据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+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守卫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三个数字要能当场解释清楚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152 断言</w:t>
      </w:r>
      <w:r>
        <w:rPr>
          <w:rFonts w:ascii="微软雅黑" w:eastAsia="微软雅黑" w:hAnsi="微软雅黑" w:cs="微软雅黑" w:hint="eastAsia"/>
          <w:lang w:eastAsia="zh-CN"/>
        </w:rPr>
        <w:t>：跨进程联调这一套用例的数量。它测的是三个进程经共享内存交互时，量测、指令、角色边界有没有错。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114 自测 + 55/55 检查项</w:t>
      </w:r>
      <w:r>
        <w:rPr>
          <w:rFonts w:ascii="微软雅黑" w:eastAsia="微软雅黑" w:hAnsi="微软雅黑" w:cs="微软雅黑" w:hint="eastAsia"/>
          <w:lang w:eastAsia="zh-CN"/>
        </w:rPr>
        <w:t>：验收模块自己先用</w:t>
      </w:r>
      <w:r>
        <w:t xml:space="preserve"> 114 </w:t>
      </w:r>
      <w:r>
        <w:rPr>
          <w:rFonts w:ascii="微软雅黑" w:eastAsia="微软雅黑" w:hAnsi="微软雅黑" w:cs="微软雅黑" w:hint="eastAsia"/>
          <w:lang w:eastAsia="zh-CN"/>
        </w:rPr>
        <w:t>条断言把自己测绿，再用它去跑七维度</w:t>
      </w:r>
      <w:r>
        <w:t xml:space="preserve"> 55 </w:t>
      </w:r>
      <w:r>
        <w:rPr>
          <w:rFonts w:ascii="微软雅黑" w:eastAsia="微软雅黑" w:hAnsi="微软雅黑" w:cs="微软雅黑" w:hint="eastAsia"/>
          <w:lang w:eastAsia="zh-CN"/>
        </w:rPr>
        <w:t>项检查，结果是</w:t>
      </w:r>
      <w:r>
        <w:t xml:space="preserve"> 55 </w:t>
      </w:r>
      <w:r>
        <w:rPr>
          <w:rFonts w:ascii="微软雅黑" w:eastAsia="微软雅黑" w:hAnsi="微软雅黑" w:cs="微软雅黑" w:hint="eastAsia"/>
          <w:lang w:eastAsia="zh-CN"/>
        </w:rPr>
        <w:t>项全过。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408 协议 + 121 落点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IEC104 </w:t>
      </w:r>
      <w:r>
        <w:rPr>
          <w:rFonts w:ascii="微软雅黑" w:eastAsia="微软雅黑" w:hAnsi="微软雅黑" w:cs="微软雅黑" w:hint="eastAsia"/>
          <w:lang w:eastAsia="zh-CN"/>
        </w:rPr>
        <w:t>网关分两段测</w:t>
      </w:r>
      <w:r>
        <w:t xml:space="preserve">——408 </w:t>
      </w:r>
      <w:r>
        <w:rPr>
          <w:rFonts w:ascii="微软雅黑" w:eastAsia="微软雅黑" w:hAnsi="微软雅黑" w:cs="微软雅黑" w:hint="eastAsia"/>
          <w:lang w:eastAsia="zh-CN"/>
        </w:rPr>
        <w:t>条测协议本身（报文怎么编、怎么解、时序对不对），</w:t>
      </w:r>
      <w:r>
        <w:t xml:space="preserve">121 </w:t>
      </w:r>
      <w:r>
        <w:rPr>
          <w:rFonts w:ascii="微软雅黑" w:eastAsia="微软雅黑" w:hAnsi="微软雅黑" w:cs="微软雅黑" w:hint="eastAsia"/>
          <w:lang w:eastAsia="zh-CN"/>
        </w:rPr>
        <w:t>条专门测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外部设定落到共享内存点表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这一段，而且这段</w:t>
      </w:r>
      <w:r>
        <w:rPr>
          <w:rFonts w:ascii="微软雅黑" w:eastAsia="微软雅黑" w:hAnsi="微软雅黑" w:cs="微软雅黑" w:hint="eastAsia"/>
          <w:b/>
          <w:lang w:eastAsia="zh-CN"/>
        </w:rPr>
        <w:t>不注入任何东西</w:t>
      </w:r>
      <w:r>
        <w:rPr>
          <w:rFonts w:ascii="微软雅黑" w:eastAsia="微软雅黑" w:hAnsi="微软雅黑" w:cs="微软雅黑" w:hint="eastAsia"/>
          <w:lang w:eastAsia="zh-CN"/>
        </w:rPr>
        <w:t>，走的是真实共享内存。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这一天六项，我按三块讲。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第一排是三个新模块。</w:t>
            </w:r>
            <w:r>
              <w:rPr>
                <w:b w:val="0"/>
              </w:rPr>
              <w:t xml:space="preserve">11/ </w:t>
            </w:r>
            <w:r>
              <w:rPr>
                <w:b w:val="0"/>
              </w:rPr>
              <w:t>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跨进程联调</w:t>
            </w:r>
            <w:r>
              <w:rPr>
                <w:b w:val="0"/>
              </w:rPr>
              <w:t>"——</w:t>
            </w:r>
            <w:r>
              <w:rPr>
                <w:b w:val="0"/>
              </w:rPr>
              <w:t>为什么非做不可？因为之前每个模块的测试都是自己和自己对答案，数据是夹具直接喂进去的，跨内存边界那一步从来没走过。做完了，多了</w:t>
            </w:r>
            <w:r>
              <w:rPr>
                <w:b w:val="0"/>
              </w:rPr>
              <w:t xml:space="preserve"> 152 </w:t>
            </w:r>
            <w:r>
              <w:rPr>
                <w:b w:val="0"/>
              </w:rPr>
              <w:t>条断言。</w:t>
            </w:r>
            <w:r>
              <w:rPr>
                <w:b w:val="0"/>
              </w:rPr>
              <w:t xml:space="preserve">12/ </w:t>
            </w:r>
            <w:r>
              <w:rPr>
                <w:b w:val="0"/>
              </w:rPr>
              <w:t>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最终验收</w:t>
            </w:r>
            <w:r>
              <w:rPr>
                <w:b w:val="0"/>
              </w:rPr>
              <w:t>"——</w:t>
            </w:r>
            <w:r>
              <w:rPr>
                <w:b w:val="0"/>
              </w:rPr>
              <w:t>交付得有个门禁，七维度</w:t>
            </w:r>
            <w:r>
              <w:rPr>
                <w:b w:val="0"/>
              </w:rPr>
              <w:t xml:space="preserve"> 55 </w:t>
            </w:r>
            <w:r>
              <w:rPr>
                <w:b w:val="0"/>
              </w:rPr>
              <w:t>项检查，而且判据和实测值一起输出，只给个</w:t>
            </w:r>
            <w:r>
              <w:rPr>
                <w:b w:val="0"/>
              </w:rPr>
              <w:t xml:space="preserve"> PASS/FAIL </w:t>
            </w:r>
            <w:r>
              <w:rPr>
                <w:b w:val="0"/>
              </w:rPr>
              <w:t>的报告是没法复核的。</w:t>
            </w:r>
            <w:r>
              <w:rPr>
                <w:b w:val="0"/>
              </w:rPr>
              <w:t xml:space="preserve">P3/ </w:t>
            </w:r>
            <w:r>
              <w:rPr>
                <w:b w:val="0"/>
              </w:rPr>
              <w:t>是</w:t>
            </w:r>
            <w:r>
              <w:rPr>
                <w:b w:val="0"/>
              </w:rPr>
              <w:t xml:space="preserve"> IEC104 </w:t>
            </w:r>
            <w:r>
              <w:rPr>
                <w:b w:val="0"/>
              </w:rPr>
              <w:t>从站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对上要被调度看见，用的是真实</w:t>
            </w:r>
            <w:r>
              <w:rPr>
                <w:b w:val="0"/>
              </w:rPr>
              <w:t xml:space="preserve"> TCP </w:t>
            </w:r>
            <w:r>
              <w:rPr>
                <w:b w:val="0"/>
              </w:rPr>
              <w:t>和真实报文。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第二排是三处修复。第一处是联调照出来的</w:t>
            </w:r>
            <w:r>
              <w:rPr>
                <w:b w:val="0"/>
              </w:rPr>
              <w:t xml:space="preserve"> 07/ </w:t>
            </w:r>
            <w:r>
              <w:rPr>
                <w:b w:val="0"/>
              </w:rPr>
              <w:t>三个真缺陷，这个下一页会专门讲原理。第二处是</w:t>
            </w:r>
            <w:r>
              <w:rPr>
                <w:b w:val="0"/>
              </w:rPr>
              <w:t xml:space="preserve"> A1 </w:t>
            </w:r>
            <w:r>
              <w:rPr>
                <w:b w:val="0"/>
              </w:rPr>
              <w:t>和</w:t>
            </w:r>
            <w:r>
              <w:rPr>
                <w:b w:val="0"/>
              </w:rPr>
              <w:t xml:space="preserve"> A2 </w:t>
            </w:r>
            <w:r>
              <w:rPr>
                <w:b w:val="0"/>
              </w:rPr>
              <w:t>两个缺口：</w:t>
            </w:r>
            <w:r>
              <w:rPr>
                <w:b w:val="0"/>
              </w:rPr>
              <w:t xml:space="preserve">A1 </w:t>
            </w:r>
            <w:r>
              <w:rPr>
                <w:b w:val="0"/>
              </w:rPr>
              <w:t>是</w:t>
            </w:r>
            <w:r>
              <w:rPr>
                <w:b w:val="0"/>
              </w:rPr>
              <w:t xml:space="preserve"> BMS </w:t>
            </w:r>
            <w:r>
              <w:rPr>
                <w:b w:val="0"/>
              </w:rPr>
              <w:t>的禁充禁放位在点表里根本没建模，而那正是最硬那条安全约束的输入；</w:t>
            </w:r>
            <w:r>
              <w:rPr>
                <w:b w:val="0"/>
              </w:rPr>
              <w:t xml:space="preserve">A2 </w:t>
            </w:r>
            <w:r>
              <w:rPr>
                <w:b w:val="0"/>
              </w:rPr>
              <w:t>是关口功率有两个口径，一条路用三路功率相减推算，另一条路读电表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相减会把误差叠加，所以统一成只读电表。第三处是判据</w:t>
            </w:r>
            <w:r>
              <w:rPr>
                <w:b w:val="0"/>
              </w:rPr>
              <w:t xml:space="preserve"> T47</w:t>
            </w:r>
            <w:r>
              <w:rPr>
                <w:b w:val="0"/>
              </w:rPr>
              <w:t>，这条最有代表性：原来的断言写的是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降级次数必须等于</w:t>
            </w:r>
            <w:r>
              <w:rPr>
                <w:b w:val="0"/>
              </w:rPr>
              <w:t xml:space="preserve"> 0"</w:t>
            </w:r>
            <w:r>
              <w:rPr>
                <w:b w:val="0"/>
              </w:rPr>
              <w:t>，但降级本身是设计内的保护动作，这条断言测的是机器闲不闲，不是代码对不对。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问：什么叫"降级"？降级不是坏事吗？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答：降级是设计内的保护动作。比如采集的数据不可信，系统会主动退到一个更保守的区间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这是它该做的事，不是故障。所以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降级次数</w:t>
      </w:r>
      <w:r>
        <w:t xml:space="preserve"> == 0"</w:t>
      </w:r>
      <w:r>
        <w:rPr>
          <w:rFonts w:ascii="微软雅黑" w:eastAsia="微软雅黑" w:hAnsi="微软雅黑" w:cs="微软雅黑" w:hint="eastAsia"/>
          <w:lang w:eastAsia="zh-CN"/>
        </w:rPr>
        <w:t>这个判据测错了对象。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问：152 条断言够不够？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答：断言数不是目标，覆盖才重要。这套用例的关键是它走的是真进程和真共享内存，能照出单进程照不出的东西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第二天就照出了三个真缺陷。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P05 · 原理 · 为什么必须跨进程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：解释第二天为什么会照出三个真缺陷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因为单进程测试有一段路是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夹具替你走的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原理 · 为什么必须跨进程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副标题：同一套代码，换一种装法：单进程全绿，跨进程才照出三个真实缺陷。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左侧大图（</w:t>
      </w:r>
      <w:r>
        <w:rPr>
          <w:rFonts w:ascii="JetBrains Mono" w:hAnsi="JetBrains Mono"/>
          <w:color w:val="2563EB"/>
        </w:rPr>
        <w:t>crossproc.png</w:t>
      </w:r>
      <w:r>
        <w:rPr>
          <w:rFonts w:ascii="微软雅黑" w:eastAsia="微软雅黑" w:hAnsi="微软雅黑" w:cs="微软雅黑" w:hint="eastAsia"/>
          <w:lang w:eastAsia="zh-CN"/>
        </w:rPr>
        <w:t>），从上到下三块：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第一块是左右对照</w:t>
      </w:r>
      <w:r>
        <w:rPr>
          <w:rFonts w:ascii="微软雅黑" w:eastAsia="微软雅黑" w:hAnsi="微软雅黑" w:cs="微软雅黑" w:hint="eastAsia"/>
          <w:lang w:eastAsia="zh-CN"/>
        </w:rPr>
        <w:t>。左半边灰底，标题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单进程（改之前）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：三个盒子</w:t>
      </w:r>
      <w:r>
        <w:t xml:space="preserve">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04/ 算法 → 05/ 安全 → 07/ EMS 循环</w:t>
      </w:r>
      <w:r>
        <w:rPr>
          <w:rFonts w:ascii="微软雅黑" w:eastAsia="微软雅黑" w:hAnsi="微软雅黑" w:cs="微软雅黑" w:hint="eastAsia"/>
          <w:lang w:eastAsia="zh-CN"/>
        </w:rPr>
        <w:t>，盒子之间用箭头连起来，表示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在同一个程序里依次调用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。盒下两行小字：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测试夹具在进程内直接注入数据</w:t>
      </w:r>
      <w:r>
        <w:rPr>
          <w:rFonts w:ascii="微软雅黑" w:eastAsia="微软雅黑" w:hAnsi="微软雅黑" w:cs="微软雅黑" w:hint="eastAsia"/>
          <w:lang w:eastAsia="zh-CN"/>
        </w:rPr>
        <w:t xml:space="preserve">，然后一行红字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→ 跨内存边界那一段被夹具替掉了，永远是绿的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右半边蓝底，标题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跨进程（</w:t>
      </w:r>
      <w:r>
        <w:t xml:space="preserve">11/ </w:t>
      </w:r>
      <w:r>
        <w:rPr>
          <w:rFonts w:ascii="微软雅黑" w:eastAsia="微软雅黑" w:hAnsi="微软雅黑" w:cs="微软雅黑" w:hint="eastAsia"/>
          <w:lang w:eastAsia="zh-CN"/>
        </w:rPr>
        <w:t>新建）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：三个盒子</w:t>
      </w:r>
      <w:r>
        <w:t xml:space="preserve">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初始化器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设备侧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EMS 侧</w:t>
      </w:r>
      <w:r>
        <w:rPr>
          <w:rFonts w:ascii="微软雅黑" w:eastAsia="微软雅黑" w:hAnsi="微软雅黑" w:cs="微软雅黑" w:hint="eastAsia"/>
          <w:lang w:eastAsia="zh-CN"/>
        </w:rPr>
        <w:t xml:space="preserve">，下面一个蓝色横条写着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RT_DB 共享内存段（唯一的交互通道）</w:t>
      </w:r>
      <w:r>
        <w:rPr>
          <w:rFonts w:ascii="微软雅黑" w:eastAsia="微软雅黑" w:hAnsi="微软雅黑" w:cs="微软雅黑" w:hint="eastAsia"/>
          <w:lang w:eastAsia="zh-CN"/>
        </w:rPr>
        <w:t xml:space="preserve">，再下面一行字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物理上不可能共享内存指针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第二块是三个红条，逐条列缺陷</w:t>
      </w:r>
      <w:r>
        <w:rPr>
          <w:rFonts w:ascii="微软雅黑" w:eastAsia="微软雅黑" w:hAnsi="微软雅黑" w:cs="微软雅黑" w:hint="eastAsia"/>
          <w:lang w:eastAsia="zh-CN"/>
        </w:rPr>
        <w:t>（这是整页的重点）：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缺陷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右侧的解释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①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EmsRuntime::step()</w:t>
            </w:r>
            <w:r>
              <w:rPr>
                <w:b w:val="0"/>
              </w:rPr>
              <w:t xml:space="preserve"> 从不调用 </w:t>
            </w:r>
            <w:r>
              <w:rPr>
                <w:rFonts w:ascii="JetBrains Mono" w:hAnsi="JetBrains Mono"/>
                <w:b w:val="0"/>
                <w:color w:val="2563EB"/>
              </w:rPr>
              <w:t>write_command()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权限区间恒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[0,0] → 3000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拍里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2978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拍被判「指令越界」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seqlock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碰撞被误计成「采集失败」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三进程下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600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拍出现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51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次假告警（语义应是「请重试」）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③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MemoryDeviceIO</w:t>
            </w:r>
            <w:r>
              <w:rPr>
                <w:b w:val="0"/>
              </w:rPr>
              <w:t xml:space="preserve"> 缺热模型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温度恒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25℃ →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「六类数据源全活」这条永远过不了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第三块是底部红句</w:t>
      </w:r>
      <w:r>
        <w:rPr>
          <w:rFonts w:ascii="微软雅黑" w:eastAsia="微软雅黑" w:hAnsi="微软雅黑" w:cs="微软雅黑" w:hint="eastAsia"/>
          <w:lang w:eastAsia="zh-CN"/>
        </w:rPr>
        <w:t>：三个缺陷在单进程测试里永远不会暴露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跨进程是唯一能照出它们的镜子。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图右侧的两段文字（分两组）：一组标题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跨内存边界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测试夹具替我喂数据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，内容是</w:t>
      </w:r>
      <w:r>
        <w:t xml:space="preserve">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= 测试盲区。所有断言都绿，但真实链路是断的——而断在哪一步，绿的测试永远不告诉你。</w:t>
      </w:r>
      <w:r>
        <w:rPr>
          <w:rFonts w:ascii="微软雅黑" w:eastAsia="微软雅黑" w:hAnsi="微软雅黑" w:cs="微软雅黑" w:hint="eastAsia"/>
          <w:lang w:eastAsia="zh-CN"/>
        </w:rPr>
        <w:t>；另一组标题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补通路前先自问一句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，内容是</w:t>
      </w:r>
      <w:r>
        <w:t xml:space="preserve">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这条路上，有几步是测试夹具替我做的？哪怕只有一步，这一步在接真机前就一次都没走过。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这一页是整份报告里我最想讲的一页。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先看左边的对照。左边是改之前：算法、安全、</w:t>
            </w:r>
            <w:r>
              <w:rPr>
                <w:b w:val="0"/>
              </w:rPr>
              <w:t xml:space="preserve">EMS </w:t>
            </w:r>
            <w:r>
              <w:rPr>
                <w:b w:val="0"/>
              </w:rPr>
              <w:t>循环三个模块在同一个程序里依次调用，测试的时候夹具直接往里喂数据。所以所有断言都是绿的。但问题就在这儿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真实系统里，数据不是直接喂进来的，它是从另一个程序、经过一块共享内存传过来的。这一步被夹具替掉了。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我们给这种状态起了个名字：</w:t>
            </w:r>
            <w:r>
              <w:rPr>
                <w:b w:val="0"/>
              </w:rPr>
              <w:t>测试盲区</w:t>
            </w:r>
            <w:r>
              <w:rPr>
                <w:b w:val="0"/>
              </w:rPr>
              <w:t>。所有断言都绿，但真实链路是断的，而且断在哪一步，绿的测试永远不会告诉你。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右边是改之后：三个真进程，加一块真共享内存，而且物理上不可能共享内存指针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它们没有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直接拿到对方内存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这条路。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结果就是下面这三条。第一条，</w:t>
            </w:r>
            <w:r>
              <w:rPr>
                <w:b w:val="0"/>
              </w:rPr>
              <w:t xml:space="preserve">EMS </w:t>
            </w:r>
            <w:r>
              <w:rPr>
                <w:b w:val="0"/>
              </w:rPr>
              <w:t>的主循环从来不去写指令区，所以权限区间永远是</w:t>
            </w:r>
            <w:r>
              <w:rPr>
                <w:b w:val="0"/>
              </w:rPr>
              <w:t xml:space="preserve"> [0,0]</w:t>
            </w:r>
            <w:r>
              <w:rPr>
                <w:b w:val="0"/>
              </w:rPr>
              <w:t>，</w:t>
            </w:r>
            <w:r>
              <w:rPr>
                <w:b w:val="0"/>
              </w:rPr>
              <w:t xml:space="preserve">3000 </w:t>
            </w:r>
            <w:r>
              <w:rPr>
                <w:b w:val="0"/>
              </w:rPr>
              <w:t>拍里有</w:t>
            </w:r>
            <w:r>
              <w:rPr>
                <w:b w:val="0"/>
              </w:rPr>
              <w:t xml:space="preserve"> 2978 </w:t>
            </w:r>
            <w:r>
              <w:rPr>
                <w:b w:val="0"/>
              </w:rPr>
              <w:t>拍被判成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指令越界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。第二条，一个共享内存的读冲突被误计成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采集失败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，三个进程跑起来之后，</w:t>
            </w:r>
            <w:r>
              <w:rPr>
                <w:b w:val="0"/>
              </w:rPr>
              <w:t xml:space="preserve">600 </w:t>
            </w:r>
            <w:r>
              <w:rPr>
                <w:b w:val="0"/>
              </w:rPr>
              <w:t>拍里报了</w:t>
            </w:r>
            <w:r>
              <w:rPr>
                <w:b w:val="0"/>
              </w:rPr>
              <w:t xml:space="preserve"> 51 </w:t>
            </w:r>
            <w:r>
              <w:rPr>
                <w:b w:val="0"/>
              </w:rPr>
              <w:t>次假告警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语义应该是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请重试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，不是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失败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。第三条更隐蔽：内存版本的设备接口没有热模型，温度永远</w:t>
            </w:r>
            <w:r>
              <w:rPr>
                <w:b w:val="0"/>
              </w:rPr>
              <w:t xml:space="preserve"> 25 </w:t>
            </w:r>
            <w:r>
              <w:rPr>
                <w:b w:val="0"/>
              </w:rPr>
              <w:t>度，导致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六类数据源全活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这条检查永远通不过。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这三条都有个共同点：单进程测试里，它们永远是绿的。所以补任何通路之前，都要先问自己一句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这条路上，有几步是夹具替我走的？哪怕只有一步，这一步在接真机前就一次都没走过。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问：为什么不能在单进程里把共享内存也模拟出来？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答：可以模拟，但一模拟就又变成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夹具替我走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。真共享内存会带来真实的内存边界和并发时序，这两样是模拟不出来的。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问：这三条缺陷影响大吗？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答：第三条影响最大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它会让一条交付验收项永远无法通过；第二条会造成大量假告警，掩盖真实问题；第一条会让所有指令被判越界，等于整条指令通路是废的。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P06 · 原理 · 点表的索引是「运行时坐标」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：解释</w:t>
      </w:r>
      <w:r>
        <w:t xml:space="preserve"> A1 </w:t>
      </w:r>
      <w:r>
        <w:rPr>
          <w:rFonts w:ascii="微软雅黑" w:eastAsia="微软雅黑" w:hAnsi="微软雅黑" w:cs="微软雅黑" w:hint="eastAsia"/>
          <w:lang w:eastAsia="zh-CN"/>
        </w:rPr>
        <w:t>修复时为什么必须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只能往末尾追加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，以及</w:t>
      </w:r>
      <w:r>
        <w:t xml:space="preserve"> A2 </w:t>
      </w:r>
      <w:r>
        <w:rPr>
          <w:rFonts w:ascii="微软雅黑" w:eastAsia="微软雅黑" w:hAnsi="微软雅黑" w:cs="微软雅黑" w:hint="eastAsia"/>
          <w:lang w:eastAsia="zh-CN"/>
        </w:rPr>
        <w:t>差点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修了个寂寞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的教训。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原理 · 点表的索引是「运行时坐标」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</w:t>
      </w:r>
      <w:r>
        <w:t xml:space="preserve">A1 </w:t>
      </w:r>
      <w:r>
        <w:rPr>
          <w:rFonts w:ascii="微软雅黑" w:eastAsia="微软雅黑" w:hAnsi="微软雅黑" w:cs="微软雅黑" w:hint="eastAsia"/>
          <w:lang w:eastAsia="zh-CN"/>
        </w:rPr>
        <w:t>的两个决策，以及</w:t>
      </w:r>
      <w:r>
        <w:t xml:space="preserve"> A2 </w:t>
      </w:r>
      <w:r>
        <w:rPr>
          <w:rFonts w:ascii="微软雅黑" w:eastAsia="微软雅黑" w:hAnsi="微软雅黑" w:cs="微软雅黑" w:hint="eastAsia"/>
          <w:lang w:eastAsia="zh-CN"/>
        </w:rPr>
        <w:t>差点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修了个寂寞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的教训。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左侧大图（</w:t>
      </w:r>
      <w:r>
        <w:rPr>
          <w:rFonts w:ascii="JetBrains Mono" w:hAnsi="JetBrains Mono"/>
          <w:color w:val="2563EB"/>
        </w:rPr>
        <w:t>point_append.png</w:t>
      </w:r>
      <w:r>
        <w:rPr>
          <w:rFonts w:ascii="微软雅黑" w:eastAsia="微软雅黑" w:hAnsi="微软雅黑" w:cs="微软雅黑" w:hint="eastAsia"/>
          <w:lang w:eastAsia="zh-CN"/>
        </w:rPr>
        <w:t>），核心是三行格子图：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第①行</w:t>
      </w:r>
      <w:r>
        <w:rPr>
          <w:rFonts w:ascii="微软雅黑" w:eastAsia="微软雅黑" w:hAnsi="微软雅黑" w:cs="微软雅黑" w:hint="eastAsia"/>
          <w:lang w:eastAsia="zh-CN"/>
        </w:rPr>
        <w:t xml:space="preserve">，标号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① 老段（30 点）</w:t>
      </w:r>
      <w:r>
        <w:rPr>
          <w:rFonts w:ascii="微软雅黑" w:eastAsia="微软雅黑" w:hAnsi="微软雅黑" w:cs="微软雅黑" w:hint="eastAsia"/>
          <w:lang w:eastAsia="zh-CN"/>
        </w:rPr>
        <w:t>，下面小字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共享内存里已经存在的段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。一行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个小方格，格子里标着</w:t>
      </w:r>
      <w:r>
        <w:t xml:space="preserve"> </w:t>
      </w:r>
      <w:r>
        <w:rPr>
          <w:rFonts w:ascii="JetBrains Mono" w:hAnsi="JetBrains Mono"/>
          <w:color w:val="2563EB"/>
        </w:rPr>
        <w:t>0 4 8 12 16 20 24 28</w:t>
      </w:r>
      <w:r>
        <w:rPr>
          <w:rFonts w:ascii="微软雅黑" w:eastAsia="微软雅黑" w:hAnsi="微软雅黑" w:cs="微软雅黑" w:hint="eastAsia"/>
          <w:lang w:eastAsia="zh-CN"/>
        </w:rPr>
        <w:t>（每</w:t>
      </w:r>
      <w:r>
        <w:t xml:space="preserve"> 4 </w:t>
      </w:r>
      <w:r>
        <w:rPr>
          <w:rFonts w:ascii="微软雅黑" w:eastAsia="微软雅黑" w:hAnsi="微软雅黑" w:cs="微软雅黑" w:hint="eastAsia"/>
          <w:lang w:eastAsia="zh-CN"/>
        </w:rPr>
        <w:t>格标一次），最后一格是黄色底。</w:t>
      </w:r>
      <w:r>
        <w:rPr>
          <w:rFonts w:ascii="微软雅黑" w:eastAsia="微软雅黑" w:hAnsi="微软雅黑" w:cs="微软雅黑" w:hint="eastAsia"/>
          <w:b/>
          <w:lang w:eastAsia="zh-CN"/>
        </w:rPr>
        <w:t>这行的含义</w:t>
      </w:r>
      <w:r>
        <w:rPr>
          <w:rFonts w:ascii="微软雅黑" w:eastAsia="微软雅黑" w:hAnsi="微软雅黑" w:cs="微软雅黑" w:hint="eastAsia"/>
          <w:lang w:eastAsia="zh-CN"/>
        </w:rPr>
        <w:t>：段里已经排好的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个数据，编号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29 </w:t>
      </w:r>
      <w:r>
        <w:rPr>
          <w:rFonts w:ascii="微软雅黑" w:eastAsia="微软雅黑" w:hAnsi="微软雅黑" w:cs="微软雅黑" w:hint="eastAsia"/>
          <w:lang w:eastAsia="zh-CN"/>
        </w:rPr>
        <w:t>固定。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第②行</w:t>
      </w:r>
      <w:r>
        <w:rPr>
          <w:rFonts w:ascii="微软雅黑" w:eastAsia="微软雅黑" w:hAnsi="微软雅黑" w:cs="微软雅黑" w:hint="eastAsia"/>
          <w:lang w:eastAsia="zh-CN"/>
        </w:rPr>
        <w:t xml:space="preserve">，标号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② 追加在末尾（正确）</w:t>
      </w:r>
      <w:r>
        <w:rPr>
          <w:rFonts w:ascii="微软雅黑" w:eastAsia="微软雅黑" w:hAnsi="微软雅黑" w:cs="微软雅黑" w:hint="eastAsia"/>
          <w:lang w:eastAsia="zh-CN"/>
        </w:rPr>
        <w:t>（蓝色），下面小字</w:t>
      </w:r>
      <w:r>
        <w:t xml:space="preserve">"0.29 </w:t>
      </w:r>
      <w:r>
        <w:rPr>
          <w:rFonts w:ascii="微软雅黑" w:eastAsia="微软雅黑" w:hAnsi="微软雅黑" w:cs="微软雅黑" w:hint="eastAsia"/>
          <w:lang w:eastAsia="zh-CN"/>
        </w:rPr>
        <w:t>逐位不变，老段继续兼容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。格子前面</w:t>
      </w:r>
      <w:r>
        <w:t xml:space="preserve"> 30 </w:t>
      </w:r>
      <w:r>
        <w:rPr>
          <w:rFonts w:ascii="微软雅黑" w:eastAsia="微软雅黑" w:hAnsi="微软雅黑" w:cs="微软雅黑" w:hint="eastAsia"/>
          <w:lang w:eastAsia="zh-CN"/>
        </w:rPr>
        <w:t>格和上面完全一样，末尾多出两格（青色和黄色）。上方一行青色小字：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两个新点只追加在末尾：STA.BMS_CHG_FORBID / STA.BMS_DIS_FORBID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这行的含义</w:t>
      </w:r>
      <w:r>
        <w:rPr>
          <w:rFonts w:ascii="微软雅黑" w:eastAsia="微软雅黑" w:hAnsi="微软雅黑" w:cs="微软雅黑" w:hint="eastAsia"/>
          <w:lang w:eastAsia="zh-CN"/>
        </w:rPr>
        <w:t>：把新点加在最后，老点的编号一个都没动。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第③行</w:t>
      </w:r>
      <w:r>
        <w:rPr>
          <w:rFonts w:ascii="微软雅黑" w:eastAsia="微软雅黑" w:hAnsi="微软雅黑" w:cs="微软雅黑" w:hint="eastAsia"/>
          <w:lang w:eastAsia="zh-CN"/>
        </w:rPr>
        <w:t xml:space="preserve">，标号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③ 中间插入（错误）</w:t>
      </w:r>
      <w:r>
        <w:rPr>
          <w:rFonts w:ascii="微软雅黑" w:eastAsia="微软雅黑" w:hAnsi="微软雅黑" w:cs="微软雅黑" w:hint="eastAsia"/>
          <w:lang w:eastAsia="zh-CN"/>
        </w:rPr>
        <w:t>（红色），下面小字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其后所有点整体偏移</w:t>
      </w:r>
      <w:r>
        <w:t xml:space="preserve"> 2"</w:t>
      </w:r>
      <w:r>
        <w:rPr>
          <w:rFonts w:ascii="微软雅黑" w:eastAsia="微软雅黑" w:hAnsi="微软雅黑" w:cs="微软雅黑" w:hint="eastAsia"/>
          <w:lang w:eastAsia="zh-CN"/>
        </w:rPr>
        <w:t>。最左边一个红框，然后把原来的格子整体往右挪了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格。下方一行红字：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现场表现：点名对得上、值全是隔壁点的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这行的含义</w:t>
      </w:r>
      <w:r>
        <w:rPr>
          <w:rFonts w:ascii="微软雅黑" w:eastAsia="微软雅黑" w:hAnsi="微软雅黑" w:cs="微软雅黑" w:hint="eastAsia"/>
          <w:lang w:eastAsia="zh-CN"/>
        </w:rPr>
        <w:t>：如果插在中间，后面所有点的编号都挪位，程序按老编号去读，读到的就是隔壁点的值。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底部一个蓝色横框</w:t>
      </w:r>
      <w:r>
        <w:rPr>
          <w:rFonts w:ascii="微软雅黑" w:eastAsia="微软雅黑" w:hAnsi="微软雅黑" w:cs="微软雅黑" w:hint="eastAsia"/>
          <w:lang w:eastAsia="zh-CN"/>
        </w:rPr>
        <w:t xml:space="preserve">，标题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新点默认值取 0 = 允许，而不是 1 = 禁止</w:t>
      </w:r>
      <w:r>
        <w:rPr>
          <w:rFonts w:ascii="微软雅黑" w:eastAsia="微软雅黑" w:hAnsi="微软雅黑" w:cs="微软雅黑" w:hint="eastAsia"/>
          <w:lang w:eastAsia="zh-CN"/>
        </w:rPr>
        <w:t>，内容两行：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取「禁止」会让「设备侧尚未上线」直接锁死 [0, 0] —— 冷启动不可用；</w:t>
      </w:r>
      <w:r>
        <w:t xml:space="preserve">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取「允许」与修复前逐位一致，不引入新风险；fail-safe 由 05/ 的 bms_comm_lost → [0, 0] 独立承担。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图右侧三张文字卡：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决策一 · 只追加在末尾</w:t>
      </w:r>
      <w:r>
        <w:rPr>
          <w:rFonts w:ascii="微软雅黑" w:eastAsia="微软雅黑" w:hAnsi="微软雅黑" w:cs="微软雅黑" w:hint="eastAsia"/>
          <w:lang w:eastAsia="zh-CN"/>
        </w:rPr>
        <w:t>（共享内存里已经有段，段里的索引不会跟着新代码变。中间插入会让其后所有点整体偏移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现场表现是「点名对得上、值全是隔壁点的」）、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决策二 · 新点默认"允许"</w:t>
      </w:r>
      <w:r>
        <w:rPr>
          <w:rFonts w:ascii="微软雅黑" w:eastAsia="微软雅黑" w:hAnsi="微软雅黑" w:cs="微软雅黑" w:hint="eastAsia"/>
          <w:lang w:eastAsia="zh-CN"/>
        </w:rPr>
        <w:t>（默认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禁止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会让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设备侧尚未上线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直接锁死区间，冷启动不可用）、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教训 · 先造出可观测差异，再谈修好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A2 </w:t>
      </w:r>
      <w:r>
        <w:rPr>
          <w:rFonts w:ascii="微软雅黑" w:eastAsia="微软雅黑" w:hAnsi="微软雅黑" w:cs="微软雅黑" w:hint="eastAsia"/>
          <w:lang w:eastAsia="zh-CN"/>
        </w:rPr>
        <w:t>改完后所有旧用例逐位恒等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把代码退回去，一条断言也不会红）。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这一页讲一个坑，是</w:t>
            </w:r>
            <w:r>
              <w:rPr>
                <w:b w:val="0"/>
              </w:rPr>
              <w:t xml:space="preserve"> A1 </w:t>
            </w:r>
            <w:r>
              <w:rPr>
                <w:b w:val="0"/>
              </w:rPr>
              <w:t>修复时踩到的。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点表就是共享内存里的数据清单，每个数据有一个编号，从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>开始。关键是：</w:t>
            </w:r>
            <w:r>
              <w:rPr>
                <w:b w:val="0"/>
              </w:rPr>
              <w:t>这个编号是运行时的坐标</w:t>
            </w:r>
            <w:r>
              <w:rPr>
                <w:b w:val="0"/>
              </w:rPr>
              <w:t>。共享内存里已经有一段数据了，这段数据的编号不会因为你的代码变了而跟着变。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看这三行。第一行是原来的</w:t>
            </w:r>
            <w:r>
              <w:rPr>
                <w:b w:val="0"/>
              </w:rPr>
              <w:t xml:space="preserve"> 30 </w:t>
            </w:r>
            <w:r>
              <w:rPr>
                <w:b w:val="0"/>
              </w:rPr>
              <w:t>个点，编号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>到</w:t>
            </w:r>
            <w:r>
              <w:rPr>
                <w:b w:val="0"/>
              </w:rPr>
              <w:t xml:space="preserve"> 29</w:t>
            </w:r>
            <w:r>
              <w:rPr>
                <w:b w:val="0"/>
              </w:rPr>
              <w:t>。第二行是正确做法：两个新点加在最末尾，前面</w:t>
            </w:r>
            <w:r>
              <w:rPr>
                <w:b w:val="0"/>
              </w:rPr>
              <w:t xml:space="preserve"> 30 </w:t>
            </w:r>
            <w:r>
              <w:rPr>
                <w:b w:val="0"/>
              </w:rPr>
              <w:t>个一个都没动，所以老代码继续能用。第三行是错误做法：如果插在中间，它后面所有点的编号都往后挪两位，程序还按老编号去读，读到的就是隔壁点的值。这个故障最要命的地方是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点名对得上，值全是隔壁点的</w:t>
            </w:r>
            <w:r>
              <w:rPr>
                <w:b w:val="0"/>
              </w:rPr>
              <w:t>。你查点表会发现名字都在，只有值是错的。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所以</w:t>
            </w:r>
            <w:r>
              <w:rPr>
                <w:b w:val="0"/>
              </w:rPr>
              <w:t xml:space="preserve"> A1 </w:t>
            </w:r>
            <w:r>
              <w:rPr>
                <w:b w:val="0"/>
              </w:rPr>
              <w:t>定了一条纪律：</w:t>
            </w:r>
            <w:r>
              <w:rPr>
                <w:b w:val="0"/>
              </w:rPr>
              <w:t>新点只能追加在末尾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第二个决策是新点的默认值。这里取</w:t>
            </w:r>
            <w:r>
              <w:rPr>
                <w:b w:val="0"/>
              </w:rPr>
              <w:t xml:space="preserve"> 0</w:t>
            </w:r>
            <w:r>
              <w:rPr>
                <w:b w:val="0"/>
              </w:rPr>
              <w:t>，意思是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允许充放电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；取</w:t>
            </w:r>
            <w:r>
              <w:rPr>
                <w:b w:val="0"/>
              </w:rPr>
              <w:t xml:space="preserve"> 1 </w:t>
            </w:r>
            <w:r>
              <w:rPr>
                <w:b w:val="0"/>
              </w:rPr>
              <w:t>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禁止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。为什么取允许？因为如果默认禁止，设备侧还没上线的时候，区间直接被锁死成</w:t>
            </w:r>
            <w:r>
              <w:rPr>
                <w:b w:val="0"/>
              </w:rPr>
              <w:t xml:space="preserve"> [0, 0]</w:t>
            </w:r>
            <w:r>
              <w:rPr>
                <w:b w:val="0"/>
              </w:rPr>
              <w:t>，冷启动根本用不了。取允许的好处是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它和修复前的行为逐位一致，不引入任何新风险；真正的保护由安全模块里那条</w:t>
            </w:r>
            <w:r>
              <w:rPr>
                <w:b w:val="0"/>
              </w:rPr>
              <w:t xml:space="preserve">"BMS </w:t>
            </w:r>
            <w:r>
              <w:rPr>
                <w:b w:val="0"/>
              </w:rPr>
              <w:t>通信丢失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来承担。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右下那张卡是</w:t>
            </w:r>
            <w:r>
              <w:rPr>
                <w:b w:val="0"/>
              </w:rPr>
              <w:t xml:space="preserve"> A2 </w:t>
            </w:r>
            <w:r>
              <w:rPr>
                <w:b w:val="0"/>
              </w:rPr>
              <w:t>的教训，我觉得比</w:t>
            </w:r>
            <w:r>
              <w:rPr>
                <w:b w:val="0"/>
              </w:rPr>
              <w:t xml:space="preserve"> A1 </w:t>
            </w:r>
            <w:r>
              <w:rPr>
                <w:b w:val="0"/>
              </w:rPr>
              <w:t>本身更值得讲。</w:t>
            </w:r>
            <w:r>
              <w:rPr>
                <w:b w:val="0"/>
              </w:rPr>
              <w:t xml:space="preserve">A2 </w:t>
            </w:r>
            <w:r>
              <w:rPr>
                <w:b w:val="0"/>
              </w:rPr>
              <w:t>改完之后，所有旧的用例跑出来逐位一模一样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意思是，我把代码改回原样，一条断言都不会变红。这种情况我管它叫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修了个寂寞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：你没造出任何能区分对错的东西。正确的顺序是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先造出一个能观测到的差异</w:t>
            </w:r>
            <w:r>
              <w:rPr>
                <w:b w:val="0"/>
              </w:rPr>
              <w:t>（这里加了一个默认</w:t>
            </w:r>
            <w:r>
              <w:rPr>
                <w:b w:val="0"/>
              </w:rPr>
              <w:t xml:space="preserve"> 0</w:t>
            </w:r>
            <w:r>
              <w:rPr>
                <w:b w:val="0"/>
              </w:rPr>
              <w:t>、可以注入的电表偏差），把两条路径拉开，然后再去断言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跟电表走、不跟平衡值走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。这样代码改回去，断言才会红。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问：为什么不在点表里加版本号，直接整体迁移？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答：共享内存里的段是上一个进程创建的，它不知道新代码的版本。加版本号要么改段结构（等于动所有点），要么维护两套布局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都比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只追加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复杂得多，收益也更小。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问："修了个寂寞"具体指什么？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答：指修复之后，正确写法和错误写法跑出来的结果完全相同。这种情况下，无论怎么改代码，测试都不会报错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等于没测。</w:t>
      </w:r>
      <w:r/>
    </w:p>
    <w:p>
      <w:bookmarkStart w:id="12" w:name="_Toc_section_5"/>
      <w:bookmarkStart w:id="4" w:name="section-5"/>
      <w:pPr>
        <w:pStyle w:val="Heading2"/>
        <w:spacing w:line="312" w:lineRule="auto"/>
        <w:jc w:val="left"/>
      </w:pPr>
      <w:bookmarkEnd w:id="4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四、第三章：09-20 设备接入与外部设定（P07–P11）</w:t>
      </w:r>
      <w:bookmarkEnd w:id="12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这一章五页，是</w:t>
      </w:r>
      <w:r>
        <w:t xml:space="preserve"> 09-20 </w:t>
      </w:r>
      <w:r>
        <w:rPr>
          <w:rFonts w:ascii="微软雅黑" w:eastAsia="微软雅黑" w:hAnsi="微软雅黑" w:cs="微软雅黑" w:hint="eastAsia"/>
          <w:lang w:eastAsia="zh-CN"/>
        </w:rPr>
        <w:t>的主线：把现场设备接进来、把上层调度指令落到共享内存上，再讲清楚三个原理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怎么对下读设备、一组量为什么必须要么全旧要么全新、外部设定怎么接进安全链。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P07 · 章节扉页 02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：给第二天定调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这一天做的是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把上下两条通路都接通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左上巨大淡青色数字 </w:t>
      </w:r>
      <w:r>
        <w:rPr>
          <w:rFonts w:ascii="JetBrains Mono" w:hAnsi="JetBrains Mono"/>
          <w:color w:val="2563EB"/>
        </w:rPr>
        <w:t>02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大标题：</w:t>
      </w:r>
      <w:r>
        <w:rPr>
          <w:rFonts w:ascii="微软雅黑" w:eastAsia="微软雅黑" w:hAnsi="微软雅黑" w:cs="微软雅黑" w:hint="eastAsia"/>
          <w:b/>
          <w:lang w:eastAsia="zh-CN"/>
        </w:rPr>
        <w:t>09-20 · 设备接入与外部设定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一行说明：让下行的调度指令第一次有真实落点，让对下的设备连接第一次走真协议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两条路都不再停留在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我们自己能算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底部三个关键词：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新建 13/ Modbus 接入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缺口 A3.1 / A3.2 全链路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转发表外置 + 三遍清扫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第二章是</w:t>
            </w:r>
            <w:r>
              <w:rPr>
                <w:b w:val="0"/>
              </w:rPr>
              <w:t xml:space="preserve"> 09-20</w:t>
            </w:r>
            <w:r>
              <w:rPr>
                <w:b w:val="0"/>
              </w:rPr>
              <w:t>。这一天两个方向：</w:t>
            </w:r>
            <w:r>
              <w:rPr>
                <w:b w:val="0"/>
              </w:rPr>
              <w:t>向上</w:t>
            </w:r>
            <w:r>
              <w:rPr>
                <w:b w:val="0"/>
              </w:rPr>
              <w:t>，让调度的指令第一次有地方落；</w:t>
            </w:r>
            <w:r>
              <w:rPr>
                <w:b w:val="0"/>
              </w:rPr>
              <w:t>向下</w:t>
            </w:r>
            <w:r>
              <w:rPr>
                <w:b w:val="0"/>
              </w:rPr>
              <w:t>，让下面的设备第一次走真协议接进来。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为什么说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两条路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？因为我们之前的能力是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自己能算</w:t>
            </w:r>
            <w:r>
              <w:rPr>
                <w:b w:val="0"/>
              </w:rPr>
              <w:t>"——</w:t>
            </w:r>
            <w:r>
              <w:rPr>
                <w:b w:val="0"/>
              </w:rPr>
              <w:t>能算出该充多少放多少。但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能被上层调度指挥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和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能指挥真实设备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这两件事，一条都没通。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问：为什么"能算"不算完成？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答：能算只是内部能力。交付到现场，一个是上级调度要能对你发指令并看到执行，一个是你要能读真实</w:t>
      </w:r>
      <w:r>
        <w:t xml:space="preserve"> BMS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PCS</w:t>
      </w:r>
      <w:r>
        <w:rPr>
          <w:rFonts w:ascii="微软雅黑" w:eastAsia="微软雅黑" w:hAnsi="微软雅黑" w:cs="微软雅黑" w:hint="eastAsia"/>
          <w:lang w:eastAsia="zh-CN"/>
        </w:rPr>
        <w:t>、电表的数据。这两条不通，东西就装不进现场。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P08 · 09-20 五张卡片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：把第二天五项交付展开。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09-20：一个模块 + 三层缺口 + 一轮清扫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1+3+1=5</w:t>
      </w:r>
      <w:r>
        <w:rPr>
          <w:rFonts w:ascii="微软雅黑" w:eastAsia="微软雅黑" w:hAnsi="微软雅黑" w:cs="微软雅黑" w:hint="eastAsia"/>
          <w:lang w:eastAsia="zh-CN"/>
        </w:rPr>
        <w:t>，对应下面</w:t>
      </w:r>
      <w:r>
        <w:t xml:space="preserve"> 5 </w:t>
      </w:r>
      <w:r>
        <w:rPr>
          <w:rFonts w:ascii="微软雅黑" w:eastAsia="微软雅黑" w:hAnsi="微软雅黑" w:cs="微软雅黑" w:hint="eastAsia"/>
          <w:lang w:eastAsia="zh-CN"/>
        </w:rPr>
        <w:t>张卡）。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副标题：主线是把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指令从上面进来、从下面出去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这两条通路都接通，并且每一步都留证据。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第一排两张宽卡（青底）：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卡名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说明（人话）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底部数字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13/ · Modbus TCP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设备接入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对下接现场设备（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BMS / PCS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电表）。之所以不让模拟器直写共享内存，是因为那样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"Modbus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写寄存器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这条路在接真机前一次都没走过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字节序、寄存器地址、写后回读、超时重试都会在现场第一次遇到。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223 + 133 + 83 = 439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断言（三层）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缺口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A3.1 · EXT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外部设定点区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IEC104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的遥调以前没有落点：指令收得下，却无处安放。新建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8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个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EXT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点承载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当前设定的状态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，并用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只有六个具名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setter"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把网关的写权限从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不允许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变成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写不出来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点表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32 → 40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点；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P3 168 → 497</w:t>
            </w:r>
          </w:p>
        </w:tc>
      </w:tr>
    </w:tbl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第二排三张窄卡（白底）：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卡名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说明（人话）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底部数字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缺口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A3.2 ·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接进安全链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落点有了还得接线：接进安全引擎的第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条约束，并拍板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停机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闭锁在失联后粘住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05 +26 / P3 +4 / 11 +1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转发表外置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CSV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现场改一个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IOA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不该重编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C++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。外置之后必须配校验，否则外置表本身就是新的错误来源。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T77 +28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断言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三遍文案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遗留清扫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全仓扫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115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处过期数字，真正过期的只有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27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处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其余是对的，因为同一个数字指不同的表。所以必须先分类，再动手。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6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张清单成立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8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处已过期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术语补一句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JetBrains Mono" w:hAnsi="JetBrains Mono"/>
          <w:color w:val="2563EB"/>
        </w:rPr>
        <w:t>IOA</w:t>
      </w:r>
      <w:r>
        <w:rPr>
          <w:rFonts w:ascii="微软雅黑" w:eastAsia="微软雅黑" w:hAnsi="微软雅黑" w:cs="微软雅黑" w:hint="eastAsia"/>
          <w:lang w:eastAsia="zh-CN"/>
        </w:rPr>
        <w:t xml:space="preserve"> 和 </w:t>
      </w:r>
      <w:r>
        <w:rPr>
          <w:rFonts w:ascii="JetBrains Mono" w:hAnsi="JetBrains Mono"/>
          <w:color w:val="2563EB"/>
        </w:rPr>
        <w:t>CA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t xml:space="preserve"> IEC104 </w:t>
      </w:r>
      <w:r>
        <w:rPr>
          <w:rFonts w:ascii="微软雅黑" w:eastAsia="微软雅黑" w:hAnsi="微软雅黑" w:cs="微软雅黑" w:hint="eastAsia"/>
          <w:lang w:eastAsia="zh-CN"/>
        </w:rPr>
        <w:t>报文里的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点号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公共地址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，就是给调度方标识每个数据的编号；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遥调</w:t>
      </w:r>
      <w:r>
        <w:rPr>
          <w:rFonts w:ascii="微软雅黑" w:eastAsia="微软雅黑" w:hAnsi="微软雅黑" w:cs="微软雅黑" w:hint="eastAsia"/>
          <w:lang w:eastAsia="zh-CN"/>
        </w:rPr>
        <w:t xml:space="preserve"> 是上级远程设一个数值，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遥控</w:t>
      </w:r>
      <w:r>
        <w:rPr>
          <w:rFonts w:ascii="微软雅黑" w:eastAsia="微软雅黑" w:hAnsi="微软雅黑" w:cs="微软雅黑" w:hint="eastAsia"/>
          <w:lang w:eastAsia="zh-CN"/>
        </w:rPr>
        <w:t xml:space="preserve"> 是上级远程下开关命令。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这一天五件事，我拆成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一个大件</w:t>
            </w:r>
            <w:r>
              <w:rPr>
                <w:b w:val="0"/>
              </w:rPr>
              <w:t xml:space="preserve"> + </w:t>
            </w:r>
            <w:r>
              <w:rPr>
                <w:b w:val="0"/>
              </w:rPr>
              <w:t>三层缺口</w:t>
            </w:r>
            <w:r>
              <w:rPr>
                <w:b w:val="0"/>
              </w:rPr>
              <w:t xml:space="preserve"> + </w:t>
            </w:r>
            <w:r>
              <w:rPr>
                <w:b w:val="0"/>
              </w:rPr>
              <w:t>一次清扫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大件是</w:t>
            </w:r>
            <w:r>
              <w:rPr>
                <w:b w:val="0"/>
              </w:rPr>
              <w:t xml:space="preserve"> 13/ Modbus </w:t>
            </w:r>
            <w:r>
              <w:rPr>
                <w:b w:val="0"/>
              </w:rPr>
              <w:t>设备接入。这里有个设计决策要专门说：我们完全可以偷懒，让测试用的</w:t>
            </w:r>
            <w:r>
              <w:rPr>
                <w:b w:val="0"/>
              </w:rPr>
              <w:t xml:space="preserve"> Python </w:t>
            </w:r>
            <w:r>
              <w:rPr>
                <w:b w:val="0"/>
              </w:rPr>
              <w:t>模拟器直接往共享内存里写数据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那样测起来更快。但我们没这么做。原因是：如果模拟器直写共享内存，</w:t>
            </w:r>
            <w:r>
              <w:rPr>
                <w:b w:val="0"/>
              </w:rPr>
              <w:t xml:space="preserve">"Modbus </w:t>
            </w:r>
            <w:r>
              <w:rPr>
                <w:b w:val="0"/>
              </w:rPr>
              <w:t>写寄存器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这条路在接真机之前，一次都没走过。而字节序、寄存器地址、写后回读、超时重试这些问题，都会在现场第一次遇到。所以宁可多搭一层，也要走真协议。这一层分三段测，加起来</w:t>
            </w:r>
            <w:r>
              <w:rPr>
                <w:b w:val="0"/>
              </w:rPr>
              <w:t xml:space="preserve"> 439 </w:t>
            </w:r>
            <w:r>
              <w:rPr>
                <w:b w:val="0"/>
              </w:rPr>
              <w:t>条断言。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三层缺口是</w:t>
            </w:r>
            <w:r>
              <w:rPr>
                <w:b w:val="0"/>
              </w:rPr>
              <w:t xml:space="preserve"> A3.1 </w:t>
            </w:r>
            <w:r>
              <w:rPr>
                <w:b w:val="0"/>
              </w:rPr>
              <w:t>和</w:t>
            </w:r>
            <w:r>
              <w:rPr>
                <w:b w:val="0"/>
              </w:rPr>
              <w:t xml:space="preserve"> A3.2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A3.1 </w:t>
            </w:r>
            <w:r>
              <w:rPr>
                <w:b w:val="0"/>
              </w:rPr>
              <w:t>解决的是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调度指令没地方放</w:t>
            </w:r>
            <w:r>
              <w:rPr>
                <w:b w:val="0"/>
              </w:rPr>
              <w:t>"——</w:t>
            </w:r>
            <w:r>
              <w:rPr>
                <w:b w:val="0"/>
              </w:rPr>
              <w:t>以前</w:t>
            </w:r>
            <w:r>
              <w:rPr>
                <w:b w:val="0"/>
              </w:rPr>
              <w:t xml:space="preserve"> IEC104 </w:t>
            </w:r>
            <w:r>
              <w:rPr>
                <w:b w:val="0"/>
              </w:rPr>
              <w:t>的遥调能收下来，但收下来无处安放。现在新建了</w:t>
            </w:r>
            <w:r>
              <w:rPr>
                <w:b w:val="0"/>
              </w:rPr>
              <w:t xml:space="preserve"> 8 </w:t>
            </w:r>
            <w:r>
              <w:rPr>
                <w:b w:val="0"/>
              </w:rPr>
              <w:t>个点专门存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当前外部设定是什么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。这里有个小设计：网关的写权限，我们没有用白名单去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禁止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它写别的区域，而是让接口只提供六个具名的写入口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它想写别的，是</w:t>
            </w:r>
            <w:r>
              <w:rPr>
                <w:b w:val="0"/>
              </w:rPr>
              <w:t>写不出来</w:t>
            </w:r>
            <w:r>
              <w:rPr>
                <w:b w:val="0"/>
              </w:rPr>
              <w:t>，不是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不允许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A3.2 </w:t>
            </w:r>
            <w:r>
              <w:rPr>
                <w:b w:val="0"/>
              </w:rPr>
              <w:t>是把这块落点接进安全引擎，成为第</w:t>
            </w:r>
            <w:r>
              <w:rPr>
                <w:b w:val="0"/>
              </w:rPr>
              <w:t xml:space="preserve"> 10 </w:t>
            </w:r>
            <w:r>
              <w:rPr>
                <w:b w:val="0"/>
              </w:rPr>
              <w:t>条约束。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最后一件是三遍文案清扫。全仓扫出</w:t>
            </w:r>
            <w:r>
              <w:rPr>
                <w:b w:val="0"/>
              </w:rPr>
              <w:t xml:space="preserve"> 115 </w:t>
            </w:r>
            <w:r>
              <w:rPr>
                <w:b w:val="0"/>
              </w:rPr>
              <w:t>处可疑的过期数字，但真正过期的只有</w:t>
            </w:r>
            <w:r>
              <w:rPr>
                <w:b w:val="0"/>
              </w:rPr>
              <w:t xml:space="preserve"> 27 </w:t>
            </w:r>
            <w:r>
              <w:rPr>
                <w:b w:val="0"/>
              </w:rPr>
              <w:t>处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其余的是对的，因为</w:t>
            </w:r>
            <w:r>
              <w:rPr>
                <w:b w:val="0"/>
              </w:rPr>
              <w:t>同一个数字在不同文件里指的是不同的表</w:t>
            </w:r>
            <w:r>
              <w:rPr>
                <w:b w:val="0"/>
              </w:rPr>
              <w:t>。所以这件事的关键不是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扫出来就改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，而是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先分类，再动手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，否则会把对的改坏。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底部数字：第二排第一张卡是三层缺口各自新增的断言数，</w:t>
            </w:r>
            <w:r>
              <w:rPr>
                <w:b w:val="0"/>
              </w:rPr>
              <w:t xml:space="preserve">05/ </w:t>
            </w:r>
            <w:r>
              <w:rPr>
                <w:b w:val="0"/>
              </w:rPr>
              <w:t>加了</w:t>
            </w:r>
            <w:r>
              <w:rPr>
                <w:b w:val="0"/>
              </w:rPr>
              <w:t xml:space="preserve"> 26 </w:t>
            </w:r>
            <w:r>
              <w:rPr>
                <w:b w:val="0"/>
              </w:rPr>
              <w:t>条，</w:t>
            </w:r>
            <w:r>
              <w:rPr>
                <w:b w:val="0"/>
              </w:rPr>
              <w:t xml:space="preserve">P3/ </w:t>
            </w:r>
            <w:r>
              <w:rPr>
                <w:b w:val="0"/>
              </w:rPr>
              <w:t>加了</w:t>
            </w:r>
            <w:r>
              <w:rPr>
                <w:b w:val="0"/>
              </w:rPr>
              <w:t xml:space="preserve"> 4 </w:t>
            </w:r>
            <w:r>
              <w:rPr>
                <w:b w:val="0"/>
              </w:rPr>
              <w:t>条，</w:t>
            </w:r>
            <w:r>
              <w:rPr>
                <w:b w:val="0"/>
              </w:rPr>
              <w:t xml:space="preserve">11/ </w:t>
            </w:r>
            <w:r>
              <w:rPr>
                <w:b w:val="0"/>
              </w:rPr>
              <w:t>加了</w:t>
            </w:r>
            <w:r>
              <w:rPr>
                <w:b w:val="0"/>
              </w:rPr>
              <w:t xml:space="preserve"> 1 </w:t>
            </w:r>
            <w:r>
              <w:rPr>
                <w:b w:val="0"/>
              </w:rPr>
              <w:t>条；第二张卡是转发表外置新增的</w:t>
            </w:r>
            <w:r>
              <w:rPr>
                <w:b w:val="0"/>
              </w:rPr>
              <w:t xml:space="preserve"> 28 </w:t>
            </w:r>
            <w:r>
              <w:rPr>
                <w:b w:val="0"/>
              </w:rPr>
              <w:t>条断言；第三张卡是清扫的结论</w:t>
            </w:r>
            <w:r>
              <w:rPr>
                <w:b w:val="0"/>
              </w:rPr>
              <w:t xml:space="preserve">——13 </w:t>
            </w:r>
            <w:r>
              <w:rPr>
                <w:b w:val="0"/>
              </w:rPr>
              <w:t>张清单里</w:t>
            </w:r>
            <w:r>
              <w:rPr>
                <w:b w:val="0"/>
              </w:rPr>
              <w:t xml:space="preserve"> 6 </w:t>
            </w:r>
            <w:r>
              <w:rPr>
                <w:b w:val="0"/>
              </w:rPr>
              <w:t>张仍然成立、</w:t>
            </w:r>
            <w:r>
              <w:rPr>
                <w:b w:val="0"/>
              </w:rPr>
              <w:t xml:space="preserve">8 </w:t>
            </w:r>
            <w:r>
              <w:rPr>
                <w:b w:val="0"/>
              </w:rPr>
              <w:t>处已经过期。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问：转发表外置为什么还要配校验？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答：因为外置表本身会变成新的错误来源。表错了，或者只加载了一半，系统会以一种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看起来很合法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的方式跑错。所以加载后要走和内置表完全同一套自检规则，任一条不过就整体回退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绝不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加载一半先用着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问："只有六个具名 setter"是什么意思？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答：接口上一共只暴露六个函数，每个函数的名字就说明了它能修改哪一项。没有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按编号写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按名字写</w:t>
      </w:r>
      <w:r>
        <w:t>""</w:t>
      </w:r>
      <w:r>
        <w:rPr>
          <w:rFonts w:ascii="微软雅黑" w:eastAsia="微软雅黑" w:hAnsi="微软雅黑" w:cs="微软雅黑" w:hint="eastAsia"/>
          <w:lang w:eastAsia="zh-CN"/>
        </w:rPr>
        <w:t>批量写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这类通用入口。所以越权写入在编译期就不成立。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P09 · 原理 · 对下接现场设备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：把</w:t>
      </w:r>
      <w:r>
        <w:t xml:space="preserve"> 13/ </w:t>
      </w:r>
      <w:r>
        <w:rPr>
          <w:rFonts w:ascii="微软雅黑" w:eastAsia="微软雅黑" w:hAnsi="微软雅黑" w:cs="微软雅黑" w:hint="eastAsia"/>
          <w:lang w:eastAsia="zh-CN"/>
        </w:rPr>
        <w:t>这条路画成图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数据从哪儿来、到哪儿去、中间经过谁。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原理 · 对下接现场设备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副标题：一台适配器两端互换：对模拟器是调试，对真机就是生产。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主图（</w:t>
      </w:r>
      <w:r>
        <w:rPr>
          <w:rFonts w:ascii="JetBrains Mono" w:hAnsi="JetBrains Mono"/>
          <w:color w:val="2563EB"/>
        </w:rPr>
        <w:t>modbus_arch.png</w:t>
      </w:r>
      <w:r>
        <w:rPr>
          <w:rFonts w:ascii="微软雅黑" w:eastAsia="微软雅黑" w:hAnsi="微软雅黑" w:cs="微软雅黑" w:hint="eastAsia"/>
          <w:lang w:eastAsia="zh-CN"/>
        </w:rPr>
        <w:t>），核心是一行从左到右四个盒子，盒子上方两行箭头说明：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顶部两行方向说明</w:t>
      </w:r>
    </w:p>
    <w:p>
      <w:pPr>
        <w:pStyle w:val="ListBullet"/>
        <w:spacing w:after="96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← 量测 / 状态上行：读 IR · HR · DI</w:t>
      </w:r>
      <w:r/>
    </w:p>
    <w:p>
      <w:pPr>
        <w:pStyle w:val="ListBullet"/>
        <w:spacing w:after="96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→ 指令下行：写 HR（FC16 一次原子下发 3 个连续指令点）</w:t>
      </w:r>
      <w:r/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中间四个盒子（从左到右）</w:t>
      </w:r>
    </w:p>
    <w:p>
      <w:pPr>
        <w:jc w:val="both"/>
      </w:pPr>
      <w:r>
        <w:t xml:space="preserve">1. </w:t>
      </w:r>
      <w:r>
        <w:rPr>
          <w:rFonts w:ascii="微软雅黑" w:eastAsia="微软雅黑" w:hAnsi="微软雅黑" w:cs="微软雅黑" w:hint="eastAsia"/>
          <w:b/>
          <w:lang w:eastAsia="zh-CN"/>
        </w:rPr>
        <w:t>设备侧（对端）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灰底：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Python pymodbus 从站</w:t>
      </w:r>
      <w:r>
        <w:t xml:space="preserve"> /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或真机 BMS / PCS / 电表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人话</w:t>
      </w:r>
      <w:r>
        <w:rPr>
          <w:rFonts w:ascii="微软雅黑" w:eastAsia="微软雅黑" w:hAnsi="微软雅黑" w:cs="微软雅黑" w:hint="eastAsia"/>
          <w:lang w:eastAsia="zh-CN"/>
        </w:rPr>
        <w:t>：这是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对面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，测试时是模拟器，现场就是真设备。</w:t>
      </w:r>
    </w:p>
    <w:p>
      <w:pPr>
        <w:jc w:val="both"/>
      </w:pPr>
      <w:r>
        <w:t xml:space="preserve">2. </w:t>
      </w:r>
      <w:r>
        <w:rPr>
          <w:b/>
        </w:rPr>
        <w:t>Modbus TCP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青底：</w:t>
      </w:r>
      <w:r>
        <w:rPr>
          <w:rFonts w:ascii="JetBrains Mono" w:hAnsi="JetBrains Mono"/>
          <w:color w:val="2563EB"/>
        </w:rPr>
        <w:t>MBAP + PDU</w:t>
      </w:r>
      <w:r>
        <w:t xml:space="preserve"> /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真 TCP 报文、502 端口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人话</w:t>
      </w:r>
      <w:r>
        <w:rPr>
          <w:rFonts w:ascii="微软雅黑" w:eastAsia="微软雅黑" w:hAnsi="微软雅黑" w:cs="微软雅黑" w:hint="eastAsia"/>
          <w:lang w:eastAsia="zh-CN"/>
        </w:rPr>
        <w:t>：中间走的协议，标准工业协议，端口</w:t>
      </w:r>
      <w:r>
        <w:t xml:space="preserve"> 502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t xml:space="preserve">3. </w:t>
      </w:r>
      <w:r>
        <w:rPr>
          <w:b/>
        </w:rPr>
        <w:t>ModbusDeviceIO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蓝底：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IDeviceIO 第 4 个实现</w:t>
      </w:r>
      <w:r>
        <w:t xml:space="preserve"> /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与仿真适配器可互换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人话</w:t>
      </w:r>
      <w:r>
        <w:rPr>
          <w:rFonts w:ascii="微软雅黑" w:eastAsia="微软雅黑" w:hAnsi="微软雅黑" w:cs="微软雅黑" w:hint="eastAsia"/>
          <w:lang w:eastAsia="zh-CN"/>
        </w:rPr>
        <w:t>：我们这一侧的驱动。它和原来那个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假设备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驱动是同一个接口的两个实现，可以互换。</w:t>
      </w:r>
    </w:p>
    <w:p>
      <w:pPr>
        <w:jc w:val="both"/>
      </w:pPr>
      <w:r>
        <w:t xml:space="preserve">4. </w:t>
      </w:r>
      <w:r>
        <w:rPr>
          <w:rFonts w:ascii="微软雅黑" w:eastAsia="微软雅黑" w:hAnsi="微软雅黑" w:cs="微软雅黑" w:hint="eastAsia"/>
          <w:b/>
          <w:lang w:eastAsia="zh-CN"/>
        </w:rPr>
        <w:t>RT_DB 点表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蓝底：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40 点</w:t>
      </w:r>
      <w:r>
        <w:t xml:space="preserve"> / </w:t>
      </w:r>
      <w:r>
        <w:rPr>
          <w:rFonts w:ascii="JetBrains Mono" w:hAnsi="JetBrains Mono"/>
          <w:color w:val="2563EB"/>
        </w:rPr>
        <w:t>MEAS / STA / CFG</w:t>
      </w:r>
      <w:r>
        <w:t xml:space="preserve"> / </w:t>
      </w:r>
      <w:r>
        <w:rPr>
          <w:rFonts w:ascii="JetBrains Mono" w:hAnsi="JetBrains Mono"/>
          <w:color w:val="2563EB"/>
        </w:rPr>
        <w:t>CMD / EXT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人话</w:t>
      </w:r>
      <w:r>
        <w:rPr>
          <w:rFonts w:ascii="微软雅黑" w:eastAsia="微软雅黑" w:hAnsi="微软雅黑" w:cs="微软雅黑" w:hint="eastAsia"/>
          <w:lang w:eastAsia="zh-CN"/>
        </w:rPr>
        <w:t>：数据最终落到共享内存的点表里。这五个缩写是点表的五个分区：量测、状态、配置、指令、外部设定。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盒子之间的箭头都是</w:t>
      </w:r>
      <w:r>
        <w:rPr>
          <w:rFonts w:ascii="微软雅黑" w:eastAsia="微软雅黑" w:hAnsi="微软雅黑" w:cs="微软雅黑" w:hint="eastAsia"/>
          <w:b/>
          <w:lang w:eastAsia="zh-CN"/>
        </w:rPr>
        <w:t>双向</w:t>
      </w:r>
      <w:r>
        <w:rPr>
          <w:rFonts w:ascii="微软雅黑" w:eastAsia="微软雅黑" w:hAnsi="微软雅黑" w:cs="微软雅黑" w:hint="eastAsia"/>
          <w:lang w:eastAsia="zh-CN"/>
        </w:rPr>
        <w:t>的，因为上行读、下行写都走这条通道。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下面三张断言卡</w:t>
      </w:r>
    </w:p>
    <w:p>
      <w:pPr>
        <w:pStyle w:val="ListBullet"/>
        <w:spacing w:after="96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协议层 223 断言</w:t>
      </w:r>
      <w:r>
        <w:rPr>
          <w:rFonts w:ascii="微软雅黑" w:eastAsia="微软雅黑" w:hAnsi="微软雅黑" w:cs="微软雅黑" w:hint="eastAsia"/>
          <w:lang w:eastAsia="zh-CN"/>
        </w:rPr>
        <w:t>：功能码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异常码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分块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边界</w:t>
      </w:r>
      <w:r>
        <w:t xml:space="preserve"> / </w:t>
      </w:r>
      <w:r>
        <w:rPr>
          <w:rFonts w:ascii="微软雅黑" w:eastAsia="微软雅黑" w:hAnsi="微软雅黑" w:cs="微软雅黑" w:hint="eastAsia"/>
          <w:lang w:eastAsia="zh-CN"/>
        </w:rPr>
        <w:t>串包自愈。</w:t>
      </w:r>
      <w:r/>
    </w:p>
    <w:p>
      <w:pPr>
        <w:pStyle w:val="ListBullet"/>
        <w:spacing w:after="96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适配器契约 133 断言</w:t>
      </w:r>
      <w:r>
        <w:rPr>
          <w:rFonts w:ascii="微软雅黑" w:eastAsia="微软雅黑" w:hAnsi="微软雅黑" w:cs="微软雅黑" w:hint="eastAsia"/>
          <w:lang w:eastAsia="zh-CN"/>
        </w:rPr>
        <w:t>：三次请求语义、超时</w:t>
      </w:r>
      <w:r>
        <w:t xml:space="preserve"> ≠ </w:t>
      </w:r>
      <w:r>
        <w:rPr>
          <w:rFonts w:ascii="微软雅黑" w:eastAsia="微软雅黑" w:hAnsi="微软雅黑" w:cs="微软雅黑" w:hint="eastAsia"/>
          <w:lang w:eastAsia="zh-CN"/>
        </w:rPr>
        <w:t>暂时无数据、超范围钳位。</w:t>
      </w:r>
      <w:r/>
    </w:p>
    <w:p>
      <w:pPr>
        <w:pStyle w:val="ListBullet"/>
        <w:spacing w:after="96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跨语言对账 83 断言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C++ </w:t>
      </w:r>
      <w:r>
        <w:rPr>
          <w:rFonts w:ascii="微软雅黑" w:eastAsia="微软雅黑" w:hAnsi="微软雅黑" w:cs="微软雅黑" w:hint="eastAsia"/>
          <w:lang w:eastAsia="zh-CN"/>
        </w:rPr>
        <w:t>侧对上真</w:t>
      </w:r>
      <w:r>
        <w:t xml:space="preserve"> pymodbus</w:t>
      </w:r>
      <w:r>
        <w:rPr>
          <w:rFonts w:ascii="微软雅黑" w:eastAsia="微软雅黑" w:hAnsi="微软雅黑" w:cs="微软雅黑" w:hint="eastAsia"/>
          <w:lang w:eastAsia="zh-CN"/>
        </w:rPr>
        <w:t>，逐拍对账。</w:t>
      </w:r>
      <w:r/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底部一个红框</w:t>
      </w:r>
      <w:r>
        <w:rPr>
          <w:rFonts w:ascii="微软雅黑" w:eastAsia="微软雅黑" w:hAnsi="微软雅黑" w:cs="微软雅黑" w:hint="eastAsia"/>
          <w:lang w:eastAsia="zh-CN"/>
        </w:rPr>
        <w:t>（整页的核心观点）：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为什么不干脆让 Python 模拟器直写共享内存？</w:t>
      </w:r>
      <w:r>
        <w:rPr>
          <w:rFonts w:ascii="微软雅黑" w:eastAsia="微软雅黑" w:hAnsi="微软雅黑" w:cs="微软雅黑" w:hint="eastAsia"/>
          <w:lang w:eastAsia="zh-CN"/>
        </w:rPr>
        <w:t xml:space="preserve"> 下面两行：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那样「Modbus 写寄存器」这条路在接真机之前一次都没走过 —— 字节序、寄存器地址、写后回读、超时重试都会在现场第一次遇到。走真协议：对模拟器是调试，对真机就是生产。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这一页讲</w:t>
            </w:r>
            <w:r>
              <w:rPr>
                <w:b w:val="0"/>
              </w:rPr>
              <w:t xml:space="preserve"> 13/ </w:t>
            </w:r>
            <w:r>
              <w:rPr>
                <w:b w:val="0"/>
              </w:rPr>
              <w:t>这条路怎么走。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从左到右：最左边是对端，测试的时候是我们用</w:t>
            </w:r>
            <w:r>
              <w:rPr>
                <w:b w:val="0"/>
              </w:rPr>
              <w:t xml:space="preserve"> Python </w:t>
            </w:r>
            <w:r>
              <w:rPr>
                <w:b w:val="0"/>
              </w:rPr>
              <w:t>写的</w:t>
            </w:r>
            <w:r>
              <w:rPr>
                <w:b w:val="0"/>
              </w:rPr>
              <w:t xml:space="preserve"> Modbus </w:t>
            </w:r>
            <w:r>
              <w:rPr>
                <w:b w:val="0"/>
              </w:rPr>
              <w:t>从站，到了现场就是真的</w:t>
            </w:r>
            <w:r>
              <w:rPr>
                <w:b w:val="0"/>
              </w:rPr>
              <w:t xml:space="preserve"> BMS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>PCS</w:t>
            </w:r>
            <w:r>
              <w:rPr>
                <w:b w:val="0"/>
              </w:rPr>
              <w:t>、电表。中间是</w:t>
            </w:r>
            <w:r>
              <w:rPr>
                <w:b w:val="0"/>
              </w:rPr>
              <w:t xml:space="preserve"> Modbus TCP</w:t>
            </w:r>
            <w:r>
              <w:rPr>
                <w:b w:val="0"/>
              </w:rPr>
              <w:t>，标准工业协议，走</w:t>
            </w:r>
            <w:r>
              <w:rPr>
                <w:b w:val="0"/>
              </w:rPr>
              <w:t xml:space="preserve"> 502 </w:t>
            </w:r>
            <w:r>
              <w:rPr>
                <w:b w:val="0"/>
              </w:rPr>
              <w:t>端口，真报文。再往右是我们的驱动</w:t>
            </w:r>
            <w:r>
              <w:rPr>
                <w:b w:val="0"/>
              </w:rPr>
              <w:t xml:space="preserve"> ModbusDeviceIO</w:t>
            </w:r>
            <w:r>
              <w:rPr>
                <w:b w:val="0"/>
              </w:rPr>
              <w:t>，它是设备接口的第四个实现，和原来那个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假设备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实现是同一个接口、可以互换。最后落到共享内存的点表。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上面两行箭头是方向：往上是量测和状态，程序读从站的输入寄存器、保持寄存器、离散输入，写进我们点表的量测、状态、配置三个区；往下是指令，程序写从站的保持寄存器，一次原子下发三个连续的指令点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下面三张卡是三层测试：</w:t>
            </w:r>
            <w:r>
              <w:rPr>
                <w:b w:val="0"/>
              </w:rPr>
              <w:t xml:space="preserve">223 </w:t>
            </w:r>
            <w:r>
              <w:rPr>
                <w:b w:val="0"/>
              </w:rPr>
              <w:t>条测协议本身，</w:t>
            </w:r>
            <w:r>
              <w:rPr>
                <w:b w:val="0"/>
              </w:rPr>
              <w:t xml:space="preserve">133 </w:t>
            </w:r>
            <w:r>
              <w:rPr>
                <w:b w:val="0"/>
              </w:rPr>
              <w:t>条测适配器的契约，</w:t>
            </w:r>
            <w:r>
              <w:rPr>
                <w:b w:val="0"/>
              </w:rPr>
              <w:t xml:space="preserve">83 </w:t>
            </w:r>
            <w:r>
              <w:rPr>
                <w:b w:val="0"/>
              </w:rPr>
              <w:t>条做跨语言对账</w:t>
            </w:r>
            <w:r>
              <w:rPr>
                <w:b w:val="0"/>
              </w:rPr>
              <w:t xml:space="preserve">——C++ </w:t>
            </w:r>
            <w:r>
              <w:rPr>
                <w:b w:val="0"/>
              </w:rPr>
              <w:t>这一侧对上真的</w:t>
            </w:r>
            <w:r>
              <w:rPr>
                <w:b w:val="0"/>
              </w:rPr>
              <w:t xml:space="preserve"> pymodbus</w:t>
            </w:r>
            <w:r>
              <w:rPr>
                <w:b w:val="0"/>
              </w:rPr>
              <w:t>，一拍一拍对。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底部红框这个问题，我们内部讨论过：既然只是测试，为什么不干脆让</w:t>
            </w:r>
            <w:r>
              <w:rPr>
                <w:b w:val="0"/>
              </w:rPr>
              <w:t xml:space="preserve"> Python </w:t>
            </w:r>
            <w:r>
              <w:rPr>
                <w:b w:val="0"/>
              </w:rPr>
              <w:t>模拟器直接写共享内存？更快、更省事。答案是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那样的话，</w:t>
            </w:r>
            <w:r>
              <w:rPr>
                <w:b w:val="0"/>
              </w:rPr>
              <w:t xml:space="preserve">"Modbus </w:t>
            </w:r>
            <w:r>
              <w:rPr>
                <w:b w:val="0"/>
              </w:rPr>
              <w:t>写寄存器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这条路在接真机之前一次都不会走过。字节序对不对、寄存器地址偏没偏、写完之后回读是否一致、超时怎么重试，这些问题都会在现场第一次遇到。所以我们选择搭一层真协议。</w:t>
            </w:r>
            <w:r>
              <w:rPr>
                <w:b w:val="0"/>
              </w:rPr>
              <w:t>对模拟器是调试，对真机就是生产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同一套代码。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问：83 条跨语言对账为什么要单独做一层？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答：因为自己写两端等于自己和自己对答案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双方同时理解错，也能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对得上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。用一个外部实现（</w:t>
      </w:r>
      <w:r>
        <w:t>pymodbus</w:t>
      </w:r>
      <w:r>
        <w:rPr>
          <w:rFonts w:ascii="微软雅黑" w:eastAsia="微软雅黑" w:hAnsi="微软雅黑" w:cs="微软雅黑" w:hint="eastAsia"/>
          <w:lang w:eastAsia="zh-CN"/>
        </w:rPr>
        <w:t>）做对端，才能照出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你以为是这个意思、其实协议是另一个意思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这类错。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问：三层测试都在测什么，会不会重复？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答：不重复。协议层测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报文编解对不对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，适配器契约测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调用顺序和状态机对不对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，跨语言对账测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我的理解和一个独立实现的协议栈是否一致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。三层可以独立失败，失败时能一眼看出是哪一层的责任。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P10 · 原理 · 一组量必须「要么全旧、要么全新」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：解释这两天抓到的一个真缺陷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一次写一组数据时，会读出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新的上界配旧的下界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这种看着合法的错值。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原理 · 一组量必须「要么全旧、要么全新」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副标题（在图上）：一组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个点必须「要么全旧、要么全新」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单点不撕裂挡不住一组量撕裂。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主图（</w:t>
      </w:r>
      <w:r>
        <w:rPr>
          <w:rFonts w:ascii="JetBrains Mono" w:hAnsi="JetBrains Mono"/>
          <w:color w:val="2563EB"/>
        </w:rPr>
        <w:t>ext_protocol.png</w:t>
      </w:r>
      <w:r>
        <w:rPr>
          <w:rFonts w:ascii="微软雅黑" w:eastAsia="微软雅黑" w:hAnsi="微软雅黑" w:cs="微软雅黑" w:hint="eastAsia"/>
          <w:lang w:eastAsia="zh-CN"/>
        </w:rPr>
        <w:t>），分三块：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第一块：写者时间轴（图的右上区域）</w:t>
      </w:r>
      <w:r>
        <w:rPr>
          <w:rFonts w:ascii="微软雅黑" w:eastAsia="微软雅黑" w:hAnsi="微软雅黑" w:cs="微软雅黑" w:hint="eastAsia"/>
          <w:lang w:eastAsia="zh-CN"/>
        </w:rPr>
        <w:t xml:space="preserve">。标题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写者（IEC104 网关）</w:t>
      </w:r>
      <w:r>
        <w:rPr>
          <w:rFonts w:ascii="微软雅黑" w:eastAsia="微软雅黑" w:hAnsi="微软雅黑" w:cs="微软雅黑" w:hint="eastAsia"/>
          <w:lang w:eastAsia="zh-CN"/>
        </w:rPr>
        <w:t>。一条横轴上依次排列六个点，标注为：</w:t>
      </w:r>
    </w:p>
    <w:p>
      <w:pPr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SEQ 1 奇数</w:t>
      </w:r>
      <w:r>
        <w:t xml:space="preserve"> →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写入 8 点</w:t>
      </w:r>
      <w:r>
        <w:t xml:space="preserve"> →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SEQ 2 偶数</w:t>
      </w:r>
      <w:r>
        <w:t xml:space="preserve"> →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SEQ 3 奇数</w:t>
      </w:r>
      <w:r>
        <w:t xml:space="preserve"> →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写入 8 点</w:t>
      </w:r>
      <w:r>
        <w:t xml:space="preserve"> →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SEQ 4 偶数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人话</w:t>
      </w:r>
      <w:r>
        <w:rPr>
          <w:rFonts w:ascii="微软雅黑" w:eastAsia="微软雅黑" w:hAnsi="微软雅黑" w:cs="微软雅黑" w:hint="eastAsia"/>
          <w:lang w:eastAsia="zh-CN"/>
        </w:rPr>
        <w:t>：写之前先把序号加一（变成奇数，表示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我正在写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），写完再加一（变成偶数，表示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写完了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第二块：读者三遍判定（图中部）</w:t>
      </w:r>
      <w:r>
        <w:rPr>
          <w:rFonts w:ascii="微软雅黑" w:eastAsia="微软雅黑" w:hAnsi="微软雅黑" w:cs="微软雅黑" w:hint="eastAsia"/>
          <w:lang w:eastAsia="zh-CN"/>
        </w:rPr>
        <w:t xml:space="preserve">。标题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读者（EMS 侧）</w:t>
      </w:r>
      <w:r>
        <w:rPr>
          <w:rFonts w:ascii="微软雅黑" w:eastAsia="微软雅黑" w:hAnsi="微软雅黑" w:cs="微软雅黑" w:hint="eastAsia"/>
          <w:lang w:eastAsia="zh-CN"/>
        </w:rPr>
        <w:t>，下面三行：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遍次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读到的序号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读第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s0 = 1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，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s1 = 2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s0 ≠ s1 → 拒绝</w:t>
            </w:r>
            <w:r>
              <w:rPr>
                <w:b w:val="0"/>
              </w:rPr>
              <w:t xml:space="preserve"> （读到一半时写者在改）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读第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2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s0 = 3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，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s1 = 3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s0 为奇数 → 拒绝</w:t>
            </w:r>
            <w:r>
              <w:rPr>
                <w:b w:val="0"/>
              </w:rPr>
              <w:t xml:space="preserve"> （整个过程都停在写入中）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读第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3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s0 = 4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，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s1 = 4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相等且偶数 → 接受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（完整的一组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8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点）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人话</w:t>
      </w:r>
      <w:r>
        <w:rPr>
          <w:rFonts w:ascii="微软雅黑" w:eastAsia="微软雅黑" w:hAnsi="微软雅黑" w:cs="微软雅黑" w:hint="eastAsia"/>
          <w:lang w:eastAsia="zh-CN"/>
        </w:rPr>
        <w:t>：读者读之前先记一个序号，读完之后再记一个。要求这两个序号</w:t>
      </w:r>
      <w:r>
        <w:rPr>
          <w:rFonts w:ascii="微软雅黑" w:eastAsia="微软雅黑" w:hAnsi="微软雅黑" w:cs="微软雅黑" w:hint="eastAsia"/>
          <w:b/>
          <w:lang w:eastAsia="zh-CN"/>
        </w:rPr>
        <w:t>相等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lang w:eastAsia="zh-CN"/>
        </w:rPr>
        <w:t>而且都是偶数</w:t>
      </w:r>
      <w:r>
        <w:rPr>
          <w:rFonts w:ascii="微软雅黑" w:eastAsia="微软雅黑" w:hAnsi="微软雅黑" w:cs="微软雅黑" w:hint="eastAsia"/>
          <w:lang w:eastAsia="zh-CN"/>
        </w:rPr>
        <w:t>，才认这组数据。两个条件缺一不可。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第三块：三条判据卡（图下部）</w:t>
      </w:r>
    </w:p>
    <w:p>
      <w:pPr>
        <w:pStyle w:val="ListBullet"/>
        <w:spacing w:after="96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「相等」挡快写者</w:t>
      </w:r>
      <w:r>
        <w:rPr>
          <w:rFonts w:ascii="微软雅黑" w:eastAsia="微软雅黑" w:hAnsi="微软雅黑" w:cs="微软雅黑" w:hint="eastAsia"/>
          <w:lang w:eastAsia="zh-CN"/>
        </w:rPr>
        <w:t>：读完之后才变</w:t>
      </w:r>
      <w:r>
        <w:t xml:space="preserve"> → s0 ≠ s1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ListBullet"/>
        <w:spacing w:after="96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「偶数」挡慢写者</w:t>
      </w:r>
      <w:r>
        <w:rPr>
          <w:rFonts w:ascii="微软雅黑" w:eastAsia="微软雅黑" w:hAnsi="微软雅黑" w:cs="微软雅黑" w:hint="eastAsia"/>
          <w:lang w:eastAsia="zh-CN"/>
        </w:rPr>
        <w:t>：读的过程中一直在变</w:t>
      </w:r>
      <w:r>
        <w:t xml:space="preserve"> → s0 == s1 </w:t>
      </w:r>
      <w:r>
        <w:rPr>
          <w:rFonts w:ascii="微软雅黑" w:eastAsia="微软雅黑" w:hAnsi="微软雅黑" w:cs="微软雅黑" w:hint="eastAsia"/>
          <w:lang w:eastAsia="zh-CN"/>
        </w:rPr>
        <w:t>但为奇数。</w:t>
      </w:r>
      <w:r/>
    </w:p>
    <w:p>
      <w:pPr>
        <w:pStyle w:val="ListBullet"/>
        <w:spacing w:after="96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缺一不可</w:t>
      </w:r>
      <w:r>
        <w:rPr>
          <w:rFonts w:ascii="微软雅黑" w:eastAsia="微软雅黑" w:hAnsi="微软雅黑" w:cs="微软雅黑" w:hint="eastAsia"/>
          <w:lang w:eastAsia="zh-CN"/>
        </w:rPr>
        <w:t>：末次递增只挡前者，半更新快照照样通过。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底部红框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真缺陷：原来只有「写完之后递增」→ 一次写 6 个点的清空操作，读到的是「新的上界 + 旧的下界」—— 中间态可能比两端都宽，而它看起来是一个合法快照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页面右侧两段文字：一段标题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写者：序号前后各递增一次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（写之前先递增成奇数</w:t>
      </w:r>
      <w:r>
        <w:t>=</w:t>
      </w:r>
      <w:r>
        <w:rPr>
          <w:rFonts w:ascii="微软雅黑" w:eastAsia="微软雅黑" w:hAnsi="微软雅黑" w:cs="微软雅黑" w:hint="eastAsia"/>
          <w:lang w:eastAsia="zh-CN"/>
        </w:rPr>
        <w:t>正在写，写完再递增成偶数</w:t>
      </w:r>
      <w:r>
        <w:t>=</w:t>
      </w:r>
      <w:r>
        <w:rPr>
          <w:rFonts w:ascii="微软雅黑" w:eastAsia="微软雅黑" w:hAnsi="微软雅黑" w:cs="微软雅黑" w:hint="eastAsia"/>
          <w:lang w:eastAsia="zh-CN"/>
        </w:rPr>
        <w:t>已完成）；一段标题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读者：读前后序号必须相等且为偶数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（「相等」挡快写者、「偶数」挡慢写者，缺一不可）；以及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这是这两天抓到的一个真缺陷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这一页讲我们这两天抓到的一个真缺陷，也是我觉得最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漂亮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的一个。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背景是：共享内存里有一组</w:t>
            </w:r>
            <w:r>
              <w:rPr>
                <w:b w:val="0"/>
              </w:rPr>
              <w:t xml:space="preserve"> 8 </w:t>
            </w:r>
            <w:r>
              <w:rPr>
                <w:b w:val="0"/>
              </w:rPr>
              <w:t>个点（一组外部设定），它们必须</w:t>
            </w:r>
            <w:r>
              <w:rPr>
                <w:b w:val="0"/>
              </w:rPr>
              <w:t>同时生效</w:t>
            </w:r>
            <w:r>
              <w:rPr>
                <w:b w:val="0"/>
              </w:rPr>
              <w:t>。单个点的读写不会撕裂，但一组</w:t>
            </w:r>
            <w:r>
              <w:rPr>
                <w:b w:val="0"/>
              </w:rPr>
              <w:t xml:space="preserve"> 8 </w:t>
            </w:r>
            <w:r>
              <w:rPr>
                <w:b w:val="0"/>
              </w:rPr>
              <w:t>个点会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你可能读到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新的一半</w:t>
            </w:r>
            <w:r>
              <w:rPr>
                <w:b w:val="0"/>
              </w:rPr>
              <w:t xml:space="preserve"> + </w:t>
            </w:r>
            <w:r>
              <w:rPr>
                <w:b w:val="0"/>
              </w:rPr>
              <w:t>旧的一半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。麻烦在于，这个中间状态看起来是合法的，没有任何明显异常。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我们的做法是用一个序号当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红绿灯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。看上面这条时间轴：写者写之前先把序号加一，变成奇数，意思是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我正在写，别读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；写完再加一，变成偶数，意思是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写完了，可以读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读者这边读三遍看：第一遍，读之前是</w:t>
            </w:r>
            <w:r>
              <w:rPr>
                <w:b w:val="0"/>
              </w:rPr>
              <w:t xml:space="preserve"> 1</w:t>
            </w:r>
            <w:r>
              <w:rPr>
                <w:b w:val="0"/>
              </w:rPr>
              <w:t>、读之后是</w:t>
            </w:r>
            <w:r>
              <w:rPr>
                <w:b w:val="0"/>
              </w:rPr>
              <w:t xml:space="preserve"> 2</w:t>
            </w:r>
            <w:r>
              <w:rPr>
                <w:b w:val="0"/>
              </w:rPr>
              <w:t>，两个数不相等，说明我读到一半的时候写者在改，拒绝。第二遍，前后都是</w:t>
            </w:r>
            <w:r>
              <w:rPr>
                <w:b w:val="0"/>
              </w:rPr>
              <w:t xml:space="preserve"> 3</w:t>
            </w:r>
            <w:r>
              <w:rPr>
                <w:b w:val="0"/>
              </w:rPr>
              <w:t>，相等，但</w:t>
            </w:r>
            <w:r>
              <w:rPr>
                <w:b w:val="0"/>
              </w:rPr>
              <w:t xml:space="preserve"> 3 </w:t>
            </w:r>
            <w:r>
              <w:rPr>
                <w:b w:val="0"/>
              </w:rPr>
              <w:t>是奇数，说明整个过程都停在写入中，拒绝。第三遍，前后都是</w:t>
            </w:r>
            <w:r>
              <w:rPr>
                <w:b w:val="0"/>
              </w:rPr>
              <w:t xml:space="preserve"> 4</w:t>
            </w:r>
            <w:r>
              <w:rPr>
                <w:b w:val="0"/>
              </w:rPr>
              <w:t>，相等而且是偶数，接受。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记住这两个条件：</w:t>
            </w:r>
            <w:r>
              <w:rPr>
                <w:b w:val="0"/>
              </w:rPr>
              <w:t>相等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>偶数</w:t>
            </w:r>
            <w:r>
              <w:rPr>
                <w:b w:val="0"/>
              </w:rPr>
              <w:t>，缺一不可。为什么缺一不可？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相等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挡的是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我读完之后写者才改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偶数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挡的是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我读的过程中写者一直在改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。只留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相等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的话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如果写者一直停在中途，前后序号都是奇数而且相等，你就把半成品当成品收下了。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底部的红框是真缺陷本身。原来我们只做了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写完之后递增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这一步，没有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写之前也递增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。结果就是：一次清空</w:t>
            </w:r>
            <w:r>
              <w:rPr>
                <w:b w:val="0"/>
              </w:rPr>
              <w:t xml:space="preserve"> 6 </w:t>
            </w:r>
            <w:r>
              <w:rPr>
                <w:b w:val="0"/>
              </w:rPr>
              <w:t>个点的操作，读到的是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新的上界</w:t>
            </w:r>
            <w:r>
              <w:rPr>
                <w:b w:val="0"/>
              </w:rPr>
              <w:t xml:space="preserve"> + </w:t>
            </w:r>
            <w:r>
              <w:rPr>
                <w:b w:val="0"/>
              </w:rPr>
              <w:t>旧的下界</w:t>
            </w:r>
            <w:r>
              <w:rPr>
                <w:b w:val="0"/>
              </w:rPr>
              <w:t>"——</w:t>
            </w:r>
            <w:r>
              <w:rPr>
                <w:b w:val="0"/>
              </w:rPr>
              <w:t>中间状态可能比两端都宽，而它看起来是一个合法的快照。这个缺陷用单个</w:t>
            </w:r>
            <w:r>
              <w:rPr>
                <w:b w:val="0"/>
              </w:rPr>
              <w:t xml:space="preserve"> setter </w:t>
            </w:r>
            <w:r>
              <w:rPr>
                <w:b w:val="0"/>
              </w:rPr>
              <w:t>是测不出来的，只有整组写才会暴露。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问：这就是"原子性"吗？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一组数据的原子性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，不是单点的原子性。共享内存本身保证单个数据读不坏，但保证不了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一组数据要么全旧、要么全新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。我们的序号协议就是在补这一层。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问：为什么只要一个区级的序号，不给每个点配一个？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答：因为外部设定是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电平语义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它保存的是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当前设定的状态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发生了一次事件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。状态只需要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这一组是否完整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，不需要逐点去重。逐点配序号会带来三倍的点数和三倍的出错面。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P11 · 原理 · 把外部设定接进安全链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：解释第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条约束插在哪个位置、为什么插在那里、失联之后怎么处理。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原理 · 把外部设定接进安全链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副标题：位置有讲究：</w:t>
      </w:r>
      <w:r>
        <w:t xml:space="preserve">9 </w:t>
      </w:r>
      <w:r>
        <w:rPr>
          <w:rFonts w:ascii="微软雅黑" w:eastAsia="微软雅黑" w:hAnsi="微软雅黑" w:cs="微软雅黑" w:hint="eastAsia"/>
          <w:lang w:eastAsia="zh-CN"/>
        </w:rPr>
        <w:t>条约束收敛之后、矛盾检查之前；语义有取舍：停机粘住，功率不生效。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主图（</w:t>
      </w:r>
      <w:r>
        <w:rPr>
          <w:rFonts w:ascii="JetBrains Mono" w:hAnsi="JetBrains Mono"/>
          <w:color w:val="2563EB"/>
        </w:rPr>
        <w:t>safety_chain.png</w:t>
      </w:r>
      <w:r>
        <w:rPr>
          <w:rFonts w:ascii="微软雅黑" w:eastAsia="微软雅黑" w:hAnsi="微软雅黑" w:cs="微软雅黑" w:hint="eastAsia"/>
          <w:lang w:eastAsia="zh-CN"/>
        </w:rPr>
        <w:t>），左中右三块：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左边：已有的 9 条安全约束</w:t>
      </w:r>
      <w:r>
        <w:rPr>
          <w:rFonts w:ascii="微软雅黑" w:eastAsia="微软雅黑" w:hAnsi="微软雅黑" w:cs="微软雅黑" w:hint="eastAsia"/>
          <w:lang w:eastAsia="zh-CN"/>
        </w:rPr>
        <w:t>（标题下小字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已有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条安全约束（只收紧、不放宽）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）。九个小白框排成两行：</w:t>
      </w:r>
    </w:p>
    <w:p>
      <w:pPr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SOC 禁充放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防逆流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变压器容量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契约需量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温度</w:t>
      </w:r>
      <w:r>
        <w:rPr>
          <w:rFonts w:ascii="微软雅黑" w:eastAsia="微软雅黑" w:hAnsi="微软雅黑" w:cs="微软雅黑" w:hint="eastAsia"/>
          <w:lang w:eastAsia="zh-CN"/>
        </w:rPr>
        <w:t>（第一行）</w:t>
      </w:r>
    </w:p>
    <w:p>
      <w:pPr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PCS 额定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BMS 通信丢失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BMS 禁充位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BMS 禁放位</w:t>
      </w:r>
      <w:r>
        <w:rPr>
          <w:rFonts w:ascii="微软雅黑" w:eastAsia="微软雅黑" w:hAnsi="微软雅黑" w:cs="微软雅黑" w:hint="eastAsia"/>
          <w:lang w:eastAsia="zh-CN"/>
        </w:rPr>
        <w:t>（第二行）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下面一个向下箭头，旁边一行小字：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全部收敛成一个 (p_lower, p_upper)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人话</w:t>
      </w:r>
      <w:r>
        <w:rPr>
          <w:rFonts w:ascii="微软雅黑" w:eastAsia="微软雅黑" w:hAnsi="微软雅黑" w:cs="微软雅黑" w:hint="eastAsia"/>
          <w:lang w:eastAsia="zh-CN"/>
        </w:rPr>
        <w:t>：这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条每一条都在说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上限不能超过多少、下限不能低于多少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，最后合成一个区间。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中间：新增的第 10 条</w:t>
      </w:r>
      <w:r>
        <w:rPr>
          <w:rFonts w:ascii="微软雅黑" w:eastAsia="微软雅黑" w:hAnsi="微软雅黑" w:cs="微软雅黑" w:hint="eastAsia"/>
          <w:lang w:eastAsia="zh-CN"/>
        </w:rPr>
        <w:t xml:space="preserve">（蓝色框）。标题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★ 第 10 条：EXT 外部设定</w:t>
      </w:r>
      <w:r>
        <w:rPr>
          <w:rFonts w:ascii="微软雅黑" w:eastAsia="微软雅黑" w:hAnsi="微软雅黑" w:cs="微软雅黑" w:hint="eastAsia"/>
          <w:lang w:eastAsia="zh-CN"/>
        </w:rPr>
        <w:t xml:space="preserve">，内容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方向感知单侧收紧：正设定只压 p_upper、负设定只抬 p_lower —— 不做对称幅值带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人话</w:t>
      </w:r>
      <w:r>
        <w:rPr>
          <w:rFonts w:ascii="微软雅黑" w:eastAsia="微软雅黑" w:hAnsi="微软雅黑" w:cs="微软雅黑" w:hint="eastAsia"/>
          <w:lang w:eastAsia="zh-CN"/>
        </w:rPr>
        <w:t>：如果调度给的是正的（要放电），只收紧上限；给的是负的（要充电），只抬下限。不是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以这个数为中心两边各留多少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下面又分两个白框：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矛盾检查 → 区间矛盾则 DERATED</w:t>
      </w:r>
      <w:r>
        <w:rPr>
          <w:rFonts w:ascii="微软雅黑" w:eastAsia="微软雅黑" w:hAnsi="微软雅黑" w:cs="微软雅黑" w:hint="eastAsia"/>
          <w:lang w:eastAsia="zh-CN"/>
        </w:rPr>
        <w:t xml:space="preserve"> 和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按 p_desired 裁剪到最近边界 → 下发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人话</w:t>
      </w:r>
      <w:r>
        <w:rPr>
          <w:rFonts w:ascii="微软雅黑" w:eastAsia="微软雅黑" w:hAnsi="微软雅黑" w:cs="微软雅黑" w:hint="eastAsia"/>
          <w:lang w:eastAsia="zh-CN"/>
        </w:rPr>
        <w:t>：几条约束收完之后，如果上下限打架了（下限跑到上限上面去了），就标记成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降额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；否则把希望的目标值裁到区间里去下发。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右边：停机 / 闭锁的粘住语义表</w:t>
      </w:r>
      <w:r>
        <w:rPr>
          <w:rFonts w:ascii="微软雅黑" w:eastAsia="微软雅黑" w:hAnsi="微软雅黑" w:cs="微软雅黑" w:hint="eastAsia"/>
          <w:lang w:eastAsia="zh-CN"/>
        </w:rPr>
        <w:t xml:space="preserve">（红框）。标题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停机 / 闭锁: stale 之后粘住</w:t>
      </w:r>
      <w:r>
        <w:rPr>
          <w:rFonts w:ascii="微软雅黑" w:eastAsia="微软雅黑" w:hAnsi="微软雅黑" w:cs="微软雅黑" w:hint="eastAsia"/>
          <w:lang w:eastAsia="zh-CN"/>
        </w:rPr>
        <w:t>，下面一张四行两列的表：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情况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处理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颜色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新鲜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·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停机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闭锁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[0, 0]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青色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新鲜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·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限功率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单侧收紧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青色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stale ·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停机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闭锁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粘住 [0, 0]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红色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stale ·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功率设定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不生效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红色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表格下面三行小字：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安全不对称：丢「停机」会丢安全（理由本地看不到）</w:t>
      </w:r>
      <w:r>
        <w:t xml:space="preserve"> /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粘「停机」只丢钱 —— [0, 0] 永远安全</w:t>
      </w:r>
      <w:r>
        <w:t xml:space="preserve"> /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粘住守卫 = present &amp;&amp; consistent &amp;&amp; finite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术语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JetBrains Mono" w:hAnsi="JetBrains Mono"/>
          <w:color w:val="2563EB"/>
        </w:rPr>
        <w:t>stale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过期</w:t>
      </w:r>
      <w:r>
        <w:t>/</w:t>
      </w:r>
      <w:r>
        <w:rPr>
          <w:rFonts w:ascii="微软雅黑" w:eastAsia="微软雅黑" w:hAnsi="微软雅黑" w:cs="微软雅黑" w:hint="eastAsia"/>
          <w:lang w:eastAsia="zh-CN"/>
        </w:rPr>
        <w:t>失效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的意思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外部设定太久了没更新，就认为它不可信。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底部蓝句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★ 插在这个位置的理由：EXT 是「监督命令」，不是设备降额 —— 它不进降额项，也不能绕过本地安全约束。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图右侧两段文字：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为什么是这个位置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9 </w:t>
      </w:r>
      <w:r>
        <w:rPr>
          <w:rFonts w:ascii="微软雅黑" w:eastAsia="微软雅黑" w:hAnsi="微软雅黑" w:cs="微软雅黑" w:hint="eastAsia"/>
          <w:lang w:eastAsia="zh-CN"/>
        </w:rPr>
        <w:t>条约束收敛之后、矛盾检查之前）和</w:t>
      </w:r>
      <w:r>
        <w:t xml:space="preserve">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停机 / 闭锁在失联后粘住</w:t>
      </w:r>
      <w:r>
        <w:rPr>
          <w:rFonts w:ascii="微软雅黑" w:eastAsia="微软雅黑" w:hAnsi="微软雅黑" w:cs="微软雅黑" w:hint="eastAsia"/>
          <w:lang w:eastAsia="zh-CN"/>
        </w:rPr>
        <w:t>（失效兜底必须有两条正交判据</w:t>
      </w:r>
      <w:r>
        <w:t>……</w:t>
      </w:r>
      <w:r>
        <w:rPr>
          <w:rFonts w:ascii="微软雅黑" w:eastAsia="微软雅黑" w:hAnsi="微软雅黑" w:cs="微软雅黑" w:hint="eastAsia"/>
          <w:lang w:eastAsia="zh-CN"/>
        </w:rPr>
        <w:t>）。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这一页两块内容：位置和语义。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先说位置。左边这</w:t>
            </w:r>
            <w:r>
              <w:rPr>
                <w:b w:val="0"/>
              </w:rPr>
              <w:t xml:space="preserve"> 9 </w:t>
            </w:r>
            <w:r>
              <w:rPr>
                <w:b w:val="0"/>
              </w:rPr>
              <w:t>条是我们原来就有的安全约束，每一条都在收紧区间，最后合成一个上下限。第</w:t>
            </w:r>
            <w:r>
              <w:rPr>
                <w:b w:val="0"/>
              </w:rPr>
              <w:t xml:space="preserve"> 10 </w:t>
            </w:r>
            <w:r>
              <w:rPr>
                <w:b w:val="0"/>
              </w:rPr>
              <w:t>条，也就是外部设定，插在哪儿？</w:t>
            </w:r>
            <w:r>
              <w:rPr>
                <w:b w:val="0"/>
              </w:rPr>
              <w:t>插在这 9 条收敛之后、矛盾检查之前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为什么是这个位置？因为外部设定是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监督命令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，不是设备降额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它不进降额项，也不能绕过本地安全约束。所以必须排在</w:t>
            </w:r>
            <w:r>
              <w:rPr>
                <w:b w:val="0"/>
              </w:rPr>
              <w:t xml:space="preserve"> 9 </w:t>
            </w:r>
            <w:r>
              <w:rPr>
                <w:b w:val="0"/>
              </w:rPr>
              <w:t>条后面，让本地约束先说话。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再看中间的语义：方向感知、单侧收紧。调度给的如果是正数（要放电），只压上限；如果是负数（要充电），只抬下限。为什么不做成对称的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以这个数为中心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？因为调度说的是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最多放这么多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，不是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围绕这个数波动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右边这张表是这一页最关键的决策，我讲慢一点。表格四行是四种情况。前两行是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新鲜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的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也就是说外部设定刚刚更新过，在有效期内：如果是停机或者闭锁命令，区间直接收成</w:t>
            </w:r>
            <w:r>
              <w:rPr>
                <w:b w:val="0"/>
              </w:rPr>
              <w:t xml:space="preserve"> [0, 0]</w:t>
            </w:r>
            <w:r>
              <w:rPr>
                <w:b w:val="0"/>
              </w:rPr>
              <w:t>；如果是限功率，就单侧收紧。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后两行是</w:t>
            </w:r>
            <w:r>
              <w:rPr>
                <w:b w:val="0"/>
              </w:rPr>
              <w:t>"stale"——</w:t>
            </w:r>
            <w:r>
              <w:rPr>
                <w:b w:val="0"/>
              </w:rPr>
              <w:t>设定过期了。这时候有个不对称的取舍：</w:t>
            </w:r>
            <w:r>
              <w:rPr>
                <w:b w:val="0"/>
              </w:rPr>
              <w:t>停机、闭锁命令可以继续粘住</w:t>
            </w:r>
            <w:r>
              <w:rPr>
                <w:b w:val="0"/>
              </w:rPr>
              <w:t>，区间一直保持</w:t>
            </w:r>
            <w:r>
              <w:rPr>
                <w:b w:val="0"/>
              </w:rPr>
              <w:t xml:space="preserve"> [0, 0]</w:t>
            </w:r>
            <w:r>
              <w:rPr>
                <w:b w:val="0"/>
              </w:rPr>
              <w:t>；但</w:t>
            </w:r>
            <w:r>
              <w:rPr>
                <w:b w:val="0"/>
              </w:rPr>
              <w:t>限功率设定不生效</w:t>
            </w:r>
            <w:r>
              <w:rPr>
                <w:b w:val="0"/>
              </w:rPr>
              <w:t>，忽略掉。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为什么要这么取舍？因为安全是不对称的。如果丢掉一条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停机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，我们丢掉的是安全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因为调度让我们停机的理由，本地是看不到的。反过来，如果我们多粘了一会儿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停机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，丢的只是钱。</w:t>
            </w:r>
            <w:r>
              <w:rPr>
                <w:b w:val="0"/>
              </w:rPr>
              <w:t xml:space="preserve">[0, 0] </w:t>
            </w:r>
            <w:r>
              <w:rPr>
                <w:b w:val="0"/>
              </w:rPr>
              <w:t>这个区间永远是安全的。所以宁可粘住。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最后一行是粘住的守卫条件：</w:t>
            </w:r>
            <w:r>
              <w:rPr>
                <w:rFonts w:ascii="JetBrains Mono" w:hAnsi="JetBrains Mono"/>
                <w:b w:val="0"/>
                <w:color w:val="2563EB"/>
              </w:rPr>
              <w:t>present &amp;&amp; consistent &amp;&amp; finite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必须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有值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序号一致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是有限数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。特别是有</w:t>
            </w:r>
            <w:r>
              <w:rPr>
                <w:b w:val="0"/>
              </w:rPr>
              <w:t xml:space="preserve"> finite </w:t>
            </w:r>
            <w:r>
              <w:rPr>
                <w:b w:val="0"/>
              </w:rPr>
              <w:t>这一条，是为了挡住</w:t>
            </w:r>
            <w:r>
              <w:rPr>
                <w:b w:val="0"/>
              </w:rPr>
              <w:t xml:space="preserve"> NaN</w:t>
            </w:r>
            <w:r>
              <w:rPr>
                <w:b w:val="0"/>
              </w:rPr>
              <w:t>（不是一个数），否则</w:t>
            </w:r>
            <w:r>
              <w:rPr>
                <w:b w:val="0"/>
              </w:rPr>
              <w:t xml:space="preserve"> NaN </w:t>
            </w:r>
            <w:r>
              <w:rPr>
                <w:b w:val="0"/>
              </w:rPr>
              <w:t>会被误判成停机。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问：失联的判断靠什么？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答：两条正交的判据。一条是网关侧的快路径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主站一断开，网关立刻清空这批设定；另一条是</w:t>
      </w:r>
      <w:r>
        <w:t xml:space="preserve"> EMS </w:t>
      </w:r>
      <w:r>
        <w:rPr>
          <w:rFonts w:ascii="微软雅黑" w:eastAsia="微软雅黑" w:hAnsi="微软雅黑" w:cs="微软雅黑" w:hint="eastAsia"/>
          <w:lang w:eastAsia="zh-CN"/>
        </w:rPr>
        <w:t>侧看时标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距离上次设定超过一个阈值就判不可用。这两条必须都做，因为网关进程被杀掉的时候，第一段代码根本不会执行。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问：外部设定会不会绕过本地安全？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答：不会。它只做单侧收紧，也就是只会把区间变窄、不会变宽；而且排在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条本地约束之后。本地安全永远优先。</w:t>
      </w:r>
      <w:r/>
    </w:p>
    <w:p>
      <w:bookmarkStart w:id="13" w:name="_Toc_section_6"/>
      <w:bookmarkStart w:id="5" w:name="section-6"/>
      <w:pPr>
        <w:pStyle w:val="Heading2"/>
        <w:spacing w:line="312" w:lineRule="auto"/>
        <w:jc w:val="left"/>
      </w:pPr>
      <w:bookmarkEnd w:id="5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五、第四章：测试工作（P12–P18，本报告重点）</w:t>
      </w:r>
      <w:bookmarkEnd w:id="13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一章七页，是整份报告最值得花时间的地方。它回答的不是「做了什么」，而是「凭什么说上面做的都是对的」：测试体系分了几层、断言涨了多少、测试自己抓到过什么错、用什么办法证明这些判据真的能抓到错，最后沉淀成四条纪律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P12 · 章节扉页 03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：宣告这是整份报告的重点章节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测试从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变成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五层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左上巨大淡蓝数字 </w:t>
      </w:r>
      <w:r>
        <w:rPr>
          <w:rFonts w:ascii="JetBrains Mono" w:hAnsi="JetBrains Mono"/>
          <w:color w:val="2563EB"/>
        </w:rPr>
        <w:t>03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大标题：</w:t>
      </w:r>
      <w:r>
        <w:rPr>
          <w:rFonts w:ascii="微软雅黑" w:eastAsia="微软雅黑" w:hAnsi="微软雅黑" w:cs="微软雅黑" w:hint="eastAsia"/>
          <w:b/>
          <w:lang w:eastAsia="zh-CN"/>
        </w:rPr>
        <w:t>测试工作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一行说明：这两天最重要的结构性变化：测试从「一层」变成「五层」，而且每一层都专门覆盖上一层覆盖不到的东西。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底部三个关键词（这次是数字）：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断言 +1219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抓到 3 类问题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判据反证 8 次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页面右上角有一个青色小标签：</w:t>
      </w:r>
      <w:r>
        <w:rPr>
          <w:rFonts w:ascii="微软雅黑" w:eastAsia="微软雅黑" w:hAnsi="微软雅黑" w:cs="微软雅黑" w:hint="eastAsia"/>
          <w:b/>
          <w:lang w:eastAsia="zh-CN"/>
        </w:rPr>
        <w:t>本报告重点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这一章是这份报告的重点。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如果只用一句话概括这两天在测试上的变化：</w:t>
            </w:r>
            <w:r>
              <w:rPr>
                <w:b w:val="0"/>
              </w:rPr>
              <w:t>测试从一层变成了五层，而且每一层都专门覆盖上一层覆盖不到的东西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底部三个数字是这一章的三个入口：新增</w:t>
            </w:r>
            <w:r>
              <w:rPr>
                <w:b w:val="0"/>
              </w:rPr>
              <w:t xml:space="preserve"> 1219 </w:t>
            </w:r>
            <w:r>
              <w:rPr>
                <w:b w:val="0"/>
              </w:rPr>
              <w:t>条断言、抓到</w:t>
            </w:r>
            <w:r>
              <w:rPr>
                <w:b w:val="0"/>
              </w:rPr>
              <w:t xml:space="preserve"> 12 </w:t>
            </w:r>
            <w:r>
              <w:rPr>
                <w:b w:val="0"/>
              </w:rPr>
              <w:t>类问题、做了</w:t>
            </w:r>
            <w:r>
              <w:rPr>
                <w:b w:val="0"/>
              </w:rPr>
              <w:t xml:space="preserve"> 8 </w:t>
            </w:r>
            <w:r>
              <w:rPr>
                <w:b w:val="0"/>
              </w:rPr>
              <w:t>次判据反证。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问：为什么要分层，一层不够吗？</w:t>
      </w:r>
      <w:r>
        <w:rPr>
          <w:rFonts w:ascii="微软雅黑" w:eastAsia="微软雅黑" w:hAnsi="微软雅黑" w:cs="微软雅黑" w:hint="eastAsia"/>
          <w:lang w:eastAsia="zh-CN"/>
        </w:rPr>
        <w:t xml:space="preserve"> 答：不够。一层测试只能证明它那一层的逻辑对。模块内部逻辑对，不代表装到一起对；装到一起对，不代表跨内存边界对；跨内存边界对，不代表和一个独立实现的协议栈理解一致。每上一层都在补下一层的盲区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P13 · 五层测试体系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：把五层测试画成金字塔，从下到上、从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纯逻辑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真实链路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五层测试体系：每层专补上一层的盲区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副标题：越往上越接近真实链路，越往下越接近纯逻辑；分层的意义是任何一次失败都能定位到它所属的那层。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主图（</w:t>
      </w:r>
      <w:r>
        <w:rPr>
          <w:rFonts w:ascii="JetBrains Mono" w:hAnsi="JetBrains Mono"/>
          <w:color w:val="2563EB"/>
        </w:rPr>
        <w:t>test_pyramid.png</w:t>
      </w:r>
      <w:r>
        <w:rPr>
          <w:rFonts w:ascii="微软雅黑" w:eastAsia="微软雅黑" w:hAnsi="微软雅黑" w:cs="微软雅黑" w:hint="eastAsia"/>
          <w:lang w:eastAsia="zh-CN"/>
        </w:rPr>
        <w:t>）是一个五层金字塔，顶部一行小字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越往上，越接近「真实链路」；越往下，越接近「纯逻辑」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。从下往上：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层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名称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图上的副标题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右侧数字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①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模块单元测试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各模块纯逻辑用例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+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协议层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9026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②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跨进程集成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三个真进程经共享内存交互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152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③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跨内存边界落点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走真共享内存段、不注入任何东西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121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④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跨语言对账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C++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侧对上真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pymodbus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外部对端，逐拍对账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83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⑤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端到端与交付门禁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真五进程闭环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600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拍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·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七维度验收器</w:t>
            </w:r>
          </w:p>
        </w:tc>
        <w:tc>
          <w:tcPr>
            <w:tcW w:type="dxa" w:w="216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55 / 55 项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金字塔下方一行小字（</w:t>
      </w:r>
      <w:r>
        <w:rPr>
          <w:rFonts w:ascii="微软雅黑" w:eastAsia="微软雅黑" w:hAnsi="微软雅黑" w:cs="微软雅黑" w:hint="eastAsia"/>
          <w:b/>
          <w:lang w:eastAsia="zh-CN"/>
        </w:rPr>
        <w:t>口径说明，必须讲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① 里已含协议层 9026；④ 的 83 条在默认环境（无 pymodbus）会 SKIP 7 条 → 计 5 条，所以默认口径总数是 9304 而不是 9382。</w:t>
      </w:r>
    </w:p>
    <w:p>
      <w:pPr>
        <w:pStyle w:val="ListBullet"/>
        <w:jc w:val="both"/>
      </w:pPr>
      <w:r>
        <w:rPr>
          <w:rFonts w:ascii="微软雅黑" w:eastAsia="微软雅黑" w:hAnsi="微软雅黑" w:cs="微软雅黑" w:hint="eastAsia"/>
          <w:lang w:eastAsia="zh-CN"/>
        </w:rPr>
        <w:t>右侧三张文字卡（页面上的分组说明）：</w:t>
      </w:r>
    </w:p>
    <w:p>
      <w:pPr>
        <w:pStyle w:val="ListBullet2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①② 单元与跨进程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9026 </w:t>
      </w:r>
      <w:r>
        <w:rPr>
          <w:rFonts w:ascii="微软雅黑" w:eastAsia="微软雅黑" w:hAnsi="微软雅黑" w:cs="微软雅黑" w:hint="eastAsia"/>
          <w:lang w:eastAsia="zh-CN"/>
        </w:rPr>
        <w:t>条纯逻辑断言打底；再起三个真进程经共享内存交互，补上夹具替不了的那一段（跨内存边界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并发）。</w:t>
      </w:r>
      <w:r/>
    </w:p>
    <w:p>
      <w:pPr>
        <w:pStyle w:val="ListBullet3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③ 跨内存边界落点 · 121 条</w:t>
      </w:r>
      <w:r>
        <w:rPr>
          <w:rFonts w:ascii="微软雅黑" w:eastAsia="微软雅黑" w:hAnsi="微软雅黑" w:cs="微软雅黑" w:hint="eastAsia"/>
          <w:lang w:eastAsia="zh-CN"/>
        </w:rPr>
        <w:t>：这个模块专门做一件事：不注入任何东西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写走真实写者、读走真实接口，并按点名反查索引对账。</w:t>
      </w:r>
      <w:r/>
    </w:p>
    <w:p>
      <w:pPr>
        <w:pStyle w:val="ListBullet3"/>
        <w:spacing w:after="96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④⑤ 跨语言对账与交付门禁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83 </w:t>
      </w:r>
      <w:r>
        <w:rPr>
          <w:rFonts w:ascii="微软雅黑" w:eastAsia="微软雅黑" w:hAnsi="微软雅黑" w:cs="微软雅黑" w:hint="eastAsia"/>
          <w:lang w:eastAsia="zh-CN"/>
        </w:rPr>
        <w:t>条对上真外部对端（自己写两端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自己和自己对答案）；最后是七维度</w:t>
      </w:r>
      <w:r>
        <w:t xml:space="preserve"> 55 </w:t>
      </w:r>
      <w:r>
        <w:rPr>
          <w:rFonts w:ascii="微软雅黑" w:eastAsia="微软雅黑" w:hAnsi="微软雅黑" w:cs="微软雅黑" w:hint="eastAsia"/>
          <w:lang w:eastAsia="zh-CN"/>
        </w:rPr>
        <w:t>项交付门禁。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这一页是整章的地图。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金字塔从下往上五层。最底下是模块单元测试，</w:t>
            </w:r>
            <w:r>
              <w:rPr>
                <w:b w:val="0"/>
              </w:rPr>
              <w:t xml:space="preserve">9026 </w:t>
            </w:r>
            <w:r>
              <w:rPr>
                <w:b w:val="0"/>
              </w:rPr>
              <w:t>条，各模块自己的纯逻辑用例，还包括协议层。往上一层是跨进程集成，</w:t>
            </w:r>
            <w:r>
              <w:rPr>
                <w:b w:val="0"/>
              </w:rPr>
              <w:t xml:space="preserve">152 </w:t>
            </w:r>
            <w:r>
              <w:rPr>
                <w:b w:val="0"/>
              </w:rPr>
              <w:t>条，三个真进程经共享内存交互。再往上是跨内存边界落点，</w:t>
            </w:r>
            <w:r>
              <w:rPr>
                <w:b w:val="0"/>
              </w:rPr>
              <w:t xml:space="preserve">121 </w:t>
            </w:r>
            <w:r>
              <w:rPr>
                <w:b w:val="0"/>
              </w:rPr>
              <w:t>条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这一层我要特别说，它专门做一件事：</w:t>
            </w:r>
            <w:r>
              <w:rPr>
                <w:b w:val="0"/>
              </w:rPr>
              <w:t>不注入任何东西</w:t>
            </w:r>
            <w:r>
              <w:rPr>
                <w:b w:val="0"/>
              </w:rPr>
              <w:t>，写走真实的写者、读走真实的接口，按点名反查索引来对账。再往上是跨语言对账，</w:t>
            </w:r>
            <w:r>
              <w:rPr>
                <w:b w:val="0"/>
              </w:rPr>
              <w:t xml:space="preserve">83 </w:t>
            </w:r>
            <w:r>
              <w:rPr>
                <w:b w:val="0"/>
              </w:rPr>
              <w:t>条，</w:t>
            </w:r>
            <w:r>
              <w:rPr>
                <w:b w:val="0"/>
              </w:rPr>
              <w:t xml:space="preserve">C++ </w:t>
            </w:r>
            <w:r>
              <w:rPr>
                <w:b w:val="0"/>
              </w:rPr>
              <w:t>这一侧对上真正的</w:t>
            </w:r>
            <w:r>
              <w:rPr>
                <w:b w:val="0"/>
              </w:rPr>
              <w:t xml:space="preserve"> pymodbus </w:t>
            </w:r>
            <w:r>
              <w:rPr>
                <w:b w:val="0"/>
              </w:rPr>
              <w:t>外部对端，一拍一拍对。最上面是端到端和交付门禁，真五层进程闭环跑</w:t>
            </w:r>
            <w:r>
              <w:rPr>
                <w:b w:val="0"/>
              </w:rPr>
              <w:t xml:space="preserve"> 600 </w:t>
            </w:r>
            <w:r>
              <w:rPr>
                <w:b w:val="0"/>
              </w:rPr>
              <w:t>拍，加七维度验收器，</w:t>
            </w:r>
            <w:r>
              <w:rPr>
                <w:b w:val="0"/>
              </w:rPr>
              <w:t xml:space="preserve">55 </w:t>
            </w:r>
            <w:r>
              <w:rPr>
                <w:b w:val="0"/>
              </w:rPr>
              <w:t>项全过。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每一层都在补下一层的盲区。第二层补第一层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没走真进程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，第三层补第二层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还有夹具注入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，第四层补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自己写两端等于自己和自己对答案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，第五层补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前面都对但整体没人管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底下那行小字是口径说明，一定要讲清楚：最底层那</w:t>
            </w:r>
            <w:r>
              <w:rPr>
                <w:b w:val="0"/>
              </w:rPr>
              <w:t xml:space="preserve"> 9026 </w:t>
            </w:r>
            <w:r>
              <w:rPr>
                <w:b w:val="0"/>
              </w:rPr>
              <w:t>条里面已经包含协议层了。第四层那</w:t>
            </w:r>
            <w:r>
              <w:rPr>
                <w:b w:val="0"/>
              </w:rPr>
              <w:t xml:space="preserve"> 83 </w:t>
            </w:r>
            <w:r>
              <w:rPr>
                <w:b w:val="0"/>
              </w:rPr>
              <w:t>条，在本机默认环境（没装</w:t>
            </w:r>
            <w:r>
              <w:rPr>
                <w:b w:val="0"/>
              </w:rPr>
              <w:t xml:space="preserve"> pymodbus</w:t>
            </w:r>
            <w:r>
              <w:rPr>
                <w:b w:val="0"/>
              </w:rPr>
              <w:t>）会有</w:t>
            </w:r>
            <w:r>
              <w:rPr>
                <w:b w:val="0"/>
              </w:rPr>
              <w:t xml:space="preserve"> 7 </w:t>
            </w:r>
            <w:r>
              <w:rPr>
                <w:b w:val="0"/>
              </w:rPr>
              <w:t>条被跳过，所以按</w:t>
            </w:r>
            <w:r>
              <w:rPr>
                <w:b w:val="0"/>
              </w:rPr>
              <w:t xml:space="preserve"> 5 </w:t>
            </w:r>
            <w:r>
              <w:rPr>
                <w:b w:val="0"/>
              </w:rPr>
              <w:t>条计。所以默认口径的总数是</w:t>
            </w:r>
            <w:r>
              <w:rPr>
                <w:b w:val="0"/>
              </w:rPr>
              <w:t xml:space="preserve"> 9304</w:t>
            </w:r>
            <w:r>
              <w:rPr>
                <w:b w:val="0"/>
              </w:rPr>
              <w:t>，而不是</w:t>
            </w:r>
            <w:r>
              <w:rPr>
                <w:b w:val="0"/>
              </w:rPr>
              <w:t xml:space="preserve"> 9382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>报告里的任何数字，都要写清用的是哪个口径。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问：跳过的 7 条算不算通过？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答：不算通过，算跳过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必须显式声明。这正是我们这两天立的一条纪律：允许跳过，就必须有一个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宣布自己跳过了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的信号，而且这个信号要一路传到最外层的结论行。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问：9026 是最底下那层，是不是最重要？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答：量大但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便宜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它跑得快、定位准。它的价值是打底，但真正照出这两天缺陷的是上面几层。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P14 · 两天净增 1219 条断言，0 失败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：这是一页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数据高潮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用一个大数字把两天的测试成果钉住。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左上角巨大的青色数字 </w:t>
      </w:r>
      <w:r>
        <w:rPr>
          <w:b/>
        </w:rPr>
        <w:t>9304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 xml:space="preserve">118 </w:t>
      </w:r>
      <w:r>
        <w:rPr>
          <w:rFonts w:ascii="微软雅黑" w:eastAsia="微软雅黑" w:hAnsi="微软雅黑" w:cs="微软雅黑" w:hint="eastAsia"/>
          <w:lang w:eastAsia="zh-CN"/>
        </w:rPr>
        <w:t>号字），旁边小字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全量断言（本机默认口径）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旁边一行红色数字 </w:t>
      </w:r>
      <w:r>
        <w:rPr>
          <w:b/>
        </w:rPr>
        <w:t>+1219</w:t>
      </w:r>
      <w:r>
        <w:rPr>
          <w:rFonts w:ascii="微软雅黑" w:eastAsia="微软雅黑" w:hAnsi="微软雅黑" w:cs="微软雅黑" w:hint="eastAsia"/>
          <w:lang w:eastAsia="zh-CN"/>
        </w:rPr>
        <w:t>，小字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较</w:t>
      </w:r>
      <w:r>
        <w:t xml:space="preserve"> 09-19 </w:t>
      </w:r>
      <w:r>
        <w:rPr>
          <w:rFonts w:ascii="微软雅黑" w:eastAsia="微软雅黑" w:hAnsi="微软雅黑" w:cs="微软雅黑" w:hint="eastAsia"/>
          <w:lang w:eastAsia="zh-CN"/>
        </w:rPr>
        <w:t>起点（</w:t>
      </w:r>
      <w:r>
        <w:t>+15%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大标题：</w:t>
      </w:r>
      <w:r>
        <w:rPr>
          <w:rFonts w:ascii="微软雅黑" w:eastAsia="微软雅黑" w:hAnsi="微软雅黑" w:cs="微软雅黑" w:hint="eastAsia"/>
          <w:b/>
          <w:lang w:eastAsia="zh-CN"/>
        </w:rPr>
        <w:t>两天净增 1219 条断言，0 失败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一行灰色定义（</w:t>
      </w:r>
      <w:r>
        <w:rPr>
          <w:rFonts w:ascii="微软雅黑" w:eastAsia="微软雅黑" w:hAnsi="微软雅黑" w:cs="微软雅黑" w:hint="eastAsia"/>
          <w:b/>
          <w:lang w:eastAsia="zh-CN"/>
        </w:rPr>
        <w:t>这句一定要念</w:t>
      </w:r>
      <w:r>
        <w:rPr>
          <w:rFonts w:ascii="微软雅黑" w:eastAsia="微软雅黑" w:hAnsi="微软雅黑" w:cs="微软雅黑" w:hint="eastAsia"/>
          <w:lang w:eastAsia="zh-CN"/>
        </w:rPr>
        <w:t>）：断言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系统「必须成立的行为」被写下来、并被机器反复检查的次数。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右侧一句：这个数字的意义不是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代码变多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能被自动验证的行为变多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主图（</w:t>
      </w:r>
      <w:r>
        <w:rPr>
          <w:rFonts w:ascii="JetBrains Mono" w:hAnsi="JetBrains Mono"/>
          <w:color w:val="2563EB"/>
        </w:rPr>
        <w:t>test_baseline.png</w:t>
      </w:r>
      <w:r>
        <w:rPr>
          <w:rFonts w:ascii="微软雅黑" w:eastAsia="微软雅黑" w:hAnsi="微软雅黑" w:cs="微软雅黑" w:hint="eastAsia"/>
          <w:lang w:eastAsia="zh-CN"/>
        </w:rPr>
        <w:t>）是一张柱状图，标题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两天净增</w:t>
      </w:r>
      <w:r>
        <w:t xml:space="preserve"> +1219 </w:t>
      </w:r>
      <w:r>
        <w:rPr>
          <w:rFonts w:ascii="微软雅黑" w:eastAsia="微软雅黑" w:hAnsi="微软雅黑" w:cs="微软雅黑" w:hint="eastAsia"/>
          <w:lang w:eastAsia="zh-CN"/>
        </w:rPr>
        <w:t>条断言（</w:t>
      </w:r>
      <w:r>
        <w:t>+15%</w:t>
      </w:r>
      <w:r>
        <w:rPr>
          <w:rFonts w:ascii="微软雅黑" w:eastAsia="微软雅黑" w:hAnsi="微软雅黑" w:cs="微软雅黑" w:hint="eastAsia"/>
          <w:lang w:eastAsia="zh-CN"/>
        </w:rPr>
        <w:t>），</w:t>
      </w:r>
      <w:r>
        <w:t xml:space="preserve">0 </w:t>
      </w:r>
      <w:r>
        <w:rPr>
          <w:rFonts w:ascii="微软雅黑" w:eastAsia="微软雅黑" w:hAnsi="微软雅黑" w:cs="微软雅黑" w:hint="eastAsia"/>
          <w:lang w:eastAsia="zh-CN"/>
        </w:rPr>
        <w:t>失败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柱子从左到右 10 根</w:t>
      </w:r>
      <w:r>
        <w:rPr>
          <w:rFonts w:ascii="微软雅黑" w:eastAsia="微软雅黑" w:hAnsi="微软雅黑" w:cs="微软雅黑" w:hint="eastAsia"/>
          <w:lang w:eastAsia="zh-CN"/>
        </w:rPr>
        <w:t>（每根对应一次可复核的实测）：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柱子（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x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轴标签）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09-19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起步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8,085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+11/ +12/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联调与验收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8,331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判据修正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T47 +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心跳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8,501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A1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禁充放位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8,523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A2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关口口径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8,547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09-20 13/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设备接入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8,906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A3.1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外部设定落点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9,245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A3.2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接进安全链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9,276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转发表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外置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CSV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9,304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最后还有一根青色柱是收尾的</w:t>
      </w:r>
      <w:r>
        <w:t xml:space="preserve"> 9,304</w:t>
      </w:r>
      <w:r>
        <w:rPr>
          <w:rFonts w:ascii="微软雅黑" w:eastAsia="微软雅黑" w:hAnsi="微软雅黑" w:cs="微软雅黑" w:hint="eastAsia"/>
          <w:lang w:eastAsia="zh-CN"/>
        </w:rPr>
        <w:t>（图里最右边单独高亮）。图上还有一条红色虚线从</w:t>
      </w:r>
      <w:r>
        <w:t xml:space="preserve"> 8085 </w:t>
      </w:r>
      <w:r>
        <w:rPr>
          <w:rFonts w:ascii="微软雅黑" w:eastAsia="微软雅黑" w:hAnsi="微软雅黑" w:cs="微软雅黑" w:hint="eastAsia"/>
          <w:lang w:eastAsia="zh-CN"/>
        </w:rPr>
        <w:t>一路弯到</w:t>
      </w:r>
      <w:r>
        <w:t xml:space="preserve"> 9304</w:t>
      </w:r>
      <w:r>
        <w:rPr>
          <w:rFonts w:ascii="微软雅黑" w:eastAsia="微软雅黑" w:hAnsi="微软雅黑" w:cs="微软雅黑" w:hint="eastAsia"/>
          <w:lang w:eastAsia="zh-CN"/>
        </w:rPr>
        <w:t>，表示趋势。</w:t>
      </w:r>
      <w:r>
        <w:t xml:space="preserve">y </w:t>
      </w:r>
      <w:r>
        <w:rPr>
          <w:rFonts w:ascii="微软雅黑" w:eastAsia="微软雅黑" w:hAnsi="微软雅黑" w:cs="微软雅黑" w:hint="eastAsia"/>
          <w:lang w:eastAsia="zh-CN"/>
        </w:rPr>
        <w:t>轴标签是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断言总数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，范围</w:t>
      </w:r>
      <w:r>
        <w:t xml:space="preserve"> 7750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>9500</w:t>
      </w:r>
      <w:r>
        <w:rPr>
          <w:rFonts w:ascii="微软雅黑" w:eastAsia="微软雅黑" w:hAnsi="微软雅黑" w:cs="微软雅黑" w:hint="eastAsia"/>
          <w:lang w:eastAsia="zh-CN"/>
        </w:rPr>
        <w:t>。图下方一行小字：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基线口径：本机默认环境（无 pymodbus）9304；装上后为 9382。每根柱子都对应一次可复核的实测，数字取自 README 基线块。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页面最下方一行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号小字（</w:t>
      </w:r>
      <w:r>
        <w:rPr>
          <w:rFonts w:ascii="微软雅黑" w:eastAsia="微软雅黑" w:hAnsi="微软雅黑" w:cs="微软雅黑" w:hint="eastAsia"/>
          <w:b/>
          <w:lang w:eastAsia="zh-CN"/>
        </w:rPr>
        <w:t>口径声明，必须念</w:t>
      </w:r>
      <w:r>
        <w:rPr>
          <w:rFonts w:ascii="微软雅黑" w:eastAsia="微软雅黑" w:hAnsi="微软雅黑" w:cs="微软雅黑" w:hint="eastAsia"/>
          <w:lang w:eastAsia="zh-CN"/>
        </w:rPr>
        <w:t>）：基线口径：本机默认环境</w:t>
      </w:r>
      <w:r>
        <w:t xml:space="preserve"> 9304</w:t>
      </w:r>
      <w:r>
        <w:rPr>
          <w:rFonts w:ascii="微软雅黑" w:eastAsia="微软雅黑" w:hAnsi="微软雅黑" w:cs="微软雅黑" w:hint="eastAsia"/>
          <w:lang w:eastAsia="zh-CN"/>
        </w:rPr>
        <w:t>；把跨语言层依赖装上后为</w:t>
      </w:r>
      <w:r>
        <w:t xml:space="preserve"> 9382 —— </w:t>
      </w:r>
      <w:r>
        <w:rPr>
          <w:rFonts w:ascii="微软雅黑" w:eastAsia="微软雅黑" w:hAnsi="微软雅黑" w:cs="微软雅黑" w:hint="eastAsia"/>
          <w:lang w:eastAsia="zh-CN"/>
        </w:rPr>
        <w:t>报告里必须写清用的是哪个口径。判据：构建日志里是否出现「跳过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项」。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这一页是两天的核心数字。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先念一个定义：</w:t>
            </w:r>
            <w:r>
              <w:rPr>
                <w:b w:val="0"/>
              </w:rPr>
              <w:t>断言，就是系统"必须成立的行为"被写下来、并且被机器反复检查的次数</w:t>
            </w:r>
            <w:r>
              <w:rPr>
                <w:b w:val="0"/>
              </w:rPr>
              <w:t>。它不是一个代码量的指标。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 xml:space="preserve">9304 </w:t>
            </w:r>
            <w:r>
              <w:rPr>
                <w:b w:val="0"/>
              </w:rPr>
              <w:t>是当前的全量断言数，本机默认口径。比</w:t>
            </w:r>
            <w:r>
              <w:rPr>
                <w:b w:val="0"/>
              </w:rPr>
              <w:t xml:space="preserve"> 09-19 </w:t>
            </w:r>
            <w:r>
              <w:rPr>
                <w:b w:val="0"/>
              </w:rPr>
              <w:t>起点多了</w:t>
            </w:r>
            <w:r>
              <w:rPr>
                <w:b w:val="0"/>
              </w:rPr>
              <w:t xml:space="preserve"> 1219 </w:t>
            </w:r>
            <w:r>
              <w:rPr>
                <w:b w:val="0"/>
              </w:rPr>
              <w:t>条，涨了</w:t>
            </w:r>
            <w:r>
              <w:rPr>
                <w:b w:val="0"/>
              </w:rPr>
              <w:t xml:space="preserve"> 15%</w:t>
            </w:r>
            <w:r>
              <w:rPr>
                <w:b w:val="0"/>
              </w:rPr>
              <w:t>，失败的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>条。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下面这张图是这条曲线的来源，每一根柱子都对应一次可复核的实测：从</w:t>
            </w:r>
            <w:r>
              <w:rPr>
                <w:b w:val="0"/>
              </w:rPr>
              <w:t xml:space="preserve"> 8085 </w:t>
            </w:r>
            <w:r>
              <w:rPr>
                <w:b w:val="0"/>
              </w:rPr>
              <w:t>起步，加</w:t>
            </w:r>
            <w:r>
              <w:rPr>
                <w:b w:val="0"/>
              </w:rPr>
              <w:t xml:space="preserve"> 11/ </w:t>
            </w:r>
            <w:r>
              <w:rPr>
                <w:b w:val="0"/>
              </w:rPr>
              <w:t>和</w:t>
            </w:r>
            <w:r>
              <w:rPr>
                <w:b w:val="0"/>
              </w:rPr>
              <w:t xml:space="preserve"> 12/ </w:t>
            </w:r>
            <w:r>
              <w:rPr>
                <w:b w:val="0"/>
              </w:rPr>
              <w:t>到</w:t>
            </w:r>
            <w:r>
              <w:rPr>
                <w:b w:val="0"/>
              </w:rPr>
              <w:t xml:space="preserve"> 8331</w:t>
            </w:r>
            <w:r>
              <w:rPr>
                <w:b w:val="0"/>
              </w:rPr>
              <w:t>，改完判据</w:t>
            </w:r>
            <w:r>
              <w:rPr>
                <w:b w:val="0"/>
              </w:rPr>
              <w:t xml:space="preserve"> T47 </w:t>
            </w:r>
            <w:r>
              <w:rPr>
                <w:b w:val="0"/>
              </w:rPr>
              <w:t>和心跳到</w:t>
            </w:r>
            <w:r>
              <w:rPr>
                <w:b w:val="0"/>
              </w:rPr>
              <w:t xml:space="preserve"> 8501</w:t>
            </w:r>
            <w:r>
              <w:rPr>
                <w:b w:val="0"/>
              </w:rPr>
              <w:t>，修</w:t>
            </w:r>
            <w:r>
              <w:rPr>
                <w:b w:val="0"/>
              </w:rPr>
              <w:t xml:space="preserve"> A1 </w:t>
            </w:r>
            <w:r>
              <w:rPr>
                <w:b w:val="0"/>
              </w:rPr>
              <w:t>到</w:t>
            </w:r>
            <w:r>
              <w:rPr>
                <w:b w:val="0"/>
              </w:rPr>
              <w:t xml:space="preserve"> 8523</w:t>
            </w:r>
            <w:r>
              <w:rPr>
                <w:b w:val="0"/>
              </w:rPr>
              <w:t>，修</w:t>
            </w:r>
            <w:r>
              <w:rPr>
                <w:b w:val="0"/>
              </w:rPr>
              <w:t xml:space="preserve"> A2 </w:t>
            </w:r>
            <w:r>
              <w:rPr>
                <w:b w:val="0"/>
              </w:rPr>
              <w:t>到</w:t>
            </w:r>
            <w:r>
              <w:rPr>
                <w:b w:val="0"/>
              </w:rPr>
              <w:t xml:space="preserve"> 8547</w:t>
            </w:r>
            <w:r>
              <w:rPr>
                <w:b w:val="0"/>
              </w:rPr>
              <w:t>；第二天接</w:t>
            </w:r>
            <w:r>
              <w:rPr>
                <w:b w:val="0"/>
              </w:rPr>
              <w:t xml:space="preserve"> 13/ </w:t>
            </w:r>
            <w:r>
              <w:rPr>
                <w:b w:val="0"/>
              </w:rPr>
              <w:t>到</w:t>
            </w:r>
            <w:r>
              <w:rPr>
                <w:b w:val="0"/>
              </w:rPr>
              <w:t xml:space="preserve"> 8906</w:t>
            </w:r>
            <w:r>
              <w:rPr>
                <w:b w:val="0"/>
              </w:rPr>
              <w:t>，</w:t>
            </w:r>
            <w:r>
              <w:rPr>
                <w:b w:val="0"/>
              </w:rPr>
              <w:t xml:space="preserve">A3.1 </w:t>
            </w:r>
            <w:r>
              <w:rPr>
                <w:b w:val="0"/>
              </w:rPr>
              <w:t>到</w:t>
            </w:r>
            <w:r>
              <w:rPr>
                <w:b w:val="0"/>
              </w:rPr>
              <w:t xml:space="preserve"> 9245</w:t>
            </w:r>
            <w:r>
              <w:rPr>
                <w:b w:val="0"/>
              </w:rPr>
              <w:t>，</w:t>
            </w:r>
            <w:r>
              <w:rPr>
                <w:b w:val="0"/>
              </w:rPr>
              <w:t xml:space="preserve">A3.2 </w:t>
            </w:r>
            <w:r>
              <w:rPr>
                <w:b w:val="0"/>
              </w:rPr>
              <w:t>到</w:t>
            </w:r>
            <w:r>
              <w:rPr>
                <w:b w:val="0"/>
              </w:rPr>
              <w:t xml:space="preserve"> 9276</w:t>
            </w:r>
            <w:r>
              <w:rPr>
                <w:b w:val="0"/>
              </w:rPr>
              <w:t>，转发表外置到</w:t>
            </w:r>
            <w:r>
              <w:rPr>
                <w:b w:val="0"/>
              </w:rPr>
              <w:t xml:space="preserve"> 9304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最后一行我要专门讲：</w:t>
            </w:r>
            <w:r>
              <w:rPr>
                <w:b w:val="0"/>
              </w:rPr>
              <w:t>口径</w:t>
            </w:r>
            <w:r>
              <w:rPr>
                <w:b w:val="0"/>
              </w:rPr>
              <w:t>。本机默认环境下是</w:t>
            </w:r>
            <w:r>
              <w:rPr>
                <w:b w:val="0"/>
              </w:rPr>
              <w:t xml:space="preserve"> 9304</w:t>
            </w:r>
            <w:r>
              <w:rPr>
                <w:b w:val="0"/>
              </w:rPr>
              <w:t>；如果把跨语言层的依赖装上，是</w:t>
            </w:r>
            <w:r>
              <w:rPr>
                <w:b w:val="0"/>
              </w:rPr>
              <w:t xml:space="preserve"> 9382</w:t>
            </w:r>
            <w:r>
              <w:rPr>
                <w:b w:val="0"/>
              </w:rPr>
              <w:t>。差的这</w:t>
            </w:r>
            <w:r>
              <w:rPr>
                <w:b w:val="0"/>
              </w:rPr>
              <w:t xml:space="preserve"> 78 </w:t>
            </w:r>
            <w:r>
              <w:rPr>
                <w:b w:val="0"/>
              </w:rPr>
              <w:t>条就是第四层那批跨语言对账用例。所以任何报告里出现这个数字，都必须写清是哪个口径。判据很简单：看构建日志里有没有出现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跳过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>项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问：为什么装不装依赖会差 78 条？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答：第四层跨语言对账需要一个真实的</w:t>
      </w:r>
      <w:r>
        <w:t xml:space="preserve"> Python </w:t>
      </w:r>
      <w:r>
        <w:rPr>
          <w:rFonts w:ascii="微软雅黑" w:eastAsia="微软雅黑" w:hAnsi="微软雅黑" w:cs="微软雅黑" w:hint="eastAsia"/>
          <w:lang w:eastAsia="zh-CN"/>
        </w:rPr>
        <w:t>协议栈做对端，最底层那批</w:t>
      </w:r>
      <w:r>
        <w:t xml:space="preserve"> 83 </w:t>
      </w:r>
      <w:r>
        <w:rPr>
          <w:rFonts w:ascii="微软雅黑" w:eastAsia="微软雅黑" w:hAnsi="微软雅黑" w:cs="微软雅黑" w:hint="eastAsia"/>
          <w:lang w:eastAsia="zh-CN"/>
        </w:rPr>
        <w:t>条里有</w:t>
      </w:r>
      <w:r>
        <w:t xml:space="preserve"> 7 </w:t>
      </w:r>
      <w:r>
        <w:rPr>
          <w:rFonts w:ascii="微软雅黑" w:eastAsia="微软雅黑" w:hAnsi="微软雅黑" w:cs="微软雅黑" w:hint="eastAsia"/>
          <w:lang w:eastAsia="zh-CN"/>
        </w:rPr>
        <w:t>条会因此被跳过，加上其他分层里依赖同一环境的用例，合计差</w:t>
      </w:r>
      <w:r>
        <w:t xml:space="preserve"> 78 </w:t>
      </w:r>
      <w:r>
        <w:rPr>
          <w:rFonts w:ascii="微软雅黑" w:eastAsia="微软雅黑" w:hAnsi="微软雅黑" w:cs="微软雅黑" w:hint="eastAsia"/>
          <w:lang w:eastAsia="zh-CN"/>
        </w:rPr>
        <w:t>条。跳过不算通过，所以默认口径必须按跳过后的算。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问：柱子是不是有点"每加一点就画一根"？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答：不是装饰。每根柱子对应一次实测跑批，而且前后两根之间的差值都能对上那一项改动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加总必须对有明细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的意思。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P15 · 测试工作量：这两天改写了哪些测试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改写了哪些测试文件、各涨了多少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列成一张表，证明工作量落在测试上。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测试工作量：这两天改写了哪些测试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</w:t>
      </w:r>
      <w:r>
        <w:t xml:space="preserve">9 </w:t>
      </w:r>
      <w:r>
        <w:rPr>
          <w:rFonts w:ascii="微软雅黑" w:eastAsia="微软雅黑" w:hAnsi="微软雅黑" w:cs="微软雅黑" w:hint="eastAsia"/>
          <w:lang w:eastAsia="zh-CN"/>
        </w:rPr>
        <w:t>个测试文件被新建或改写；另外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个文件逐位不变（「新增量不改旧行为」也是要被证明的）。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主体是一张表格，三列：</w:t>
      </w:r>
      <w:r>
        <w:rPr>
          <w:rFonts w:ascii="微软雅黑" w:eastAsia="微软雅黑" w:hAnsi="微软雅黑" w:cs="微软雅黑" w:hint="eastAsia"/>
          <w:b/>
          <w:lang w:eastAsia="zh-CN"/>
        </w:rPr>
        <w:t>测试文件 / 断言变化 / 新增或改写的关键内容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测试文件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断言变化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新增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改写的关键内容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05/tests/test_safety_engine.cpp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68 → 94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外部设定第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条约束（含停机粘住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功率不生效）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07/tests/test_rtdb_device_io.cpp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546 → 554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逐点循环随点表扩容自动多跑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8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次（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32 → 40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点）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11/tests/test_system_integration.cpp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→ 152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跨进程量测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指令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角色边界；并发四层判据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12/tests/test_acceptance.cpp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→ 114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验收器自测：七维度检查项、报告生成、结论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55/55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P3/tests/test_iec104.cpp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165 → 408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协议层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+ EXT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点区契约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+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六个下发口穷举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+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转发表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CSV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P3/tests/test_ext_rtdb.cpp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→ 121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跨共享内存边界、不注入任何东西（走真段那一组）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13/tests/test_modbus_tcp.cpp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→ 223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功能码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异常码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分块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边界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串包自愈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13/tests/test_modbus_device_io.cpp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→ 133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三次请求语义、超时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≠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暂时无数据、超范围钳位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13/tests/test_modbus_bridge.cpp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→ 83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跨语言对账：模型跟踪指令、从站不可达快速失败</w:t>
            </w:r>
          </w:p>
        </w:tc>
      </w:tr>
    </w:tbl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表格下方一行</w:t>
      </w:r>
      <w:r>
        <w:t xml:space="preserve"> 14 </w:t>
      </w:r>
      <w:r>
        <w:rPr>
          <w:rFonts w:ascii="微软雅黑" w:eastAsia="微软雅黑" w:hAnsi="微软雅黑" w:cs="微软雅黑" w:hint="eastAsia"/>
          <w:lang w:eastAsia="zh-CN"/>
        </w:rPr>
        <w:t>号小字（</w:t>
      </w:r>
      <w:r>
        <w:rPr>
          <w:rFonts w:ascii="微软雅黑" w:eastAsia="微软雅黑" w:hAnsi="微软雅黑" w:cs="微软雅黑" w:hint="eastAsia"/>
          <w:b/>
          <w:lang w:eastAsia="zh-CN"/>
        </w:rPr>
        <w:t>这行很重要，别跳</w:t>
      </w:r>
      <w:r>
        <w:rPr>
          <w:rFonts w:ascii="微软雅黑" w:eastAsia="微软雅黑" w:hAnsi="微软雅黑" w:cs="微软雅黑" w:hint="eastAsia"/>
          <w:lang w:eastAsia="zh-CN"/>
        </w:rPr>
        <w:t>）：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其余 9 个测试文件逐位不变：04=65 / 06=34 / 07 P0=81 / 07 loop=6050 / 08=444 / 09=77 / 10=144 / P1=171 / P2=434 —— 9 改写 + 9 不变 = 18 个带断言计数的目标，再加 12/ 验收（55/55）共 19 个。</w:t>
      </w:r>
      <w:r/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这里要特别说明一句</w:t>
      </w:r>
      <w:r>
        <w:rPr>
          <w:rFonts w:ascii="微软雅黑" w:eastAsia="微软雅黑" w:hAnsi="微软雅黑" w:cs="微软雅黑" w:hint="eastAsia"/>
          <w:lang w:eastAsia="zh-CN"/>
        </w:rPr>
        <w:t>：这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逐位不变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的文件里</w:t>
      </w:r>
      <w:r>
        <w:rPr>
          <w:rFonts w:ascii="微软雅黑" w:eastAsia="微软雅黑" w:hAnsi="微软雅黑" w:cs="微软雅黑" w:hint="eastAsia"/>
          <w:b/>
          <w:lang w:eastAsia="zh-CN"/>
        </w:rPr>
        <w:t>不含</w:t>
      </w:r>
      <w:r>
        <w:t xml:space="preserve"> </w:t>
      </w:r>
      <w:r>
        <w:rPr>
          <w:rFonts w:ascii="JetBrains Mono" w:hAnsi="JetBrains Mono"/>
          <w:color w:val="2563EB"/>
        </w:rPr>
        <w:t>12/tests/test_acceptance.cpp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它是新建的，已经列在上面的表格里了。所以口径是：</w:t>
      </w:r>
      <w:r>
        <w:rPr>
          <w:rFonts w:ascii="微软雅黑" w:eastAsia="微软雅黑" w:hAnsi="微软雅黑" w:cs="微软雅黑" w:hint="eastAsia"/>
          <w:b/>
          <w:lang w:eastAsia="zh-CN"/>
        </w:rPr>
        <w:t>9 个被改写 + 9 个不变 = 18 个带断言计数的测试目标</w:t>
      </w:r>
      <w:r>
        <w:rPr>
          <w:rFonts w:ascii="微软雅黑" w:eastAsia="微软雅黑" w:hAnsi="微软雅黑" w:cs="微软雅黑" w:hint="eastAsia"/>
          <w:lang w:eastAsia="zh-CN"/>
        </w:rPr>
        <w:t xml:space="preserve">，再加上 </w:t>
      </w:r>
      <w:r>
        <w:rPr>
          <w:rFonts w:ascii="JetBrains Mono" w:hAnsi="JetBrains Mono"/>
          <w:color w:val="2563EB"/>
        </w:rPr>
        <w:t>12/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那道验收（结论是</w:t>
      </w:r>
      <w:r>
        <w:t xml:space="preserve"> 55/55</w:t>
      </w:r>
      <w:r>
        <w:rPr>
          <w:rFonts w:ascii="微软雅黑" w:eastAsia="微软雅黑" w:hAnsi="微软雅黑" w:cs="微软雅黑" w:hint="eastAsia"/>
          <w:lang w:eastAsia="zh-CN"/>
        </w:rPr>
        <w:t>，不按断言计数）</w:t>
      </w:r>
      <w:r>
        <w:rPr>
          <w:rFonts w:ascii="微软雅黑" w:eastAsia="微软雅黑" w:hAnsi="微软雅黑" w:cs="微软雅黑" w:hint="eastAsia"/>
          <w:b/>
          <w:lang w:eastAsia="zh-CN"/>
        </w:rPr>
        <w:t>一共 19 个目标</w:t>
      </w:r>
      <w:r>
        <w:rPr>
          <w:rFonts w:ascii="微软雅黑" w:eastAsia="微软雅黑" w:hAnsi="微软雅黑" w:cs="微软雅黑" w:hint="eastAsia"/>
          <w:lang w:eastAsia="zh-CN"/>
        </w:rPr>
        <w:t>。这个</w:t>
      </w:r>
      <w:r>
        <w:t xml:space="preserve"> 19 </w:t>
      </w:r>
      <w:r>
        <w:rPr>
          <w:rFonts w:ascii="微软雅黑" w:eastAsia="微软雅黑" w:hAnsi="微软雅黑" w:cs="微软雅黑" w:hint="eastAsia"/>
          <w:lang w:eastAsia="zh-CN"/>
        </w:rPr>
        <w:t>和前面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汇报前把</w:t>
      </w:r>
      <w:r>
        <w:t xml:space="preserve"> 19 </w:t>
      </w:r>
      <w:r>
        <w:rPr>
          <w:rFonts w:ascii="微软雅黑" w:eastAsia="微软雅黑" w:hAnsi="微软雅黑" w:cs="微软雅黑" w:hint="eastAsia"/>
          <w:lang w:eastAsia="zh-CN"/>
        </w:rPr>
        <w:t>个测试目标逐个实测过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是同一个数。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这一页回答一个很实际的问题：这两天的工作量到底落在哪儿？答案是落在测试上。有</w:t>
            </w:r>
            <w:r>
              <w:rPr>
                <w:b w:val="0"/>
              </w:rPr>
              <w:t xml:space="preserve"> 9 </w:t>
            </w:r>
            <w:r>
              <w:rPr>
                <w:b w:val="0"/>
              </w:rPr>
              <w:t>个测试文件被新建或者改写。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表格三列：左边是文件路径，中间是断言数从多少变成多少，右边是这次改写最关键的测点。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有几个要特别说明。</w:t>
            </w:r>
            <w:r>
              <w:rPr>
                <w:rFonts w:ascii="JetBrains Mono" w:hAnsi="JetBrains Mono"/>
                <w:b w:val="0"/>
                <w:color w:val="2563EB"/>
              </w:rPr>
              <w:t>P3/tests/test_ext_rtdb.cpp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是新起的，</w:t>
            </w:r>
            <w:r>
              <w:rPr>
                <w:b w:val="0"/>
              </w:rPr>
              <w:t xml:space="preserve">121 </w:t>
            </w:r>
            <w:r>
              <w:rPr>
                <w:b w:val="0"/>
              </w:rPr>
              <w:t>条，它只做一件事：走真实的共享内存段、不注入任何东西。</w:t>
            </w:r>
            <w:r>
              <w:rPr>
                <w:rFonts w:ascii="JetBrains Mono" w:hAnsi="JetBrains Mono"/>
                <w:b w:val="0"/>
                <w:color w:val="2563EB"/>
              </w:rPr>
              <w:t>13/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那三个文件是三层结构，</w:t>
            </w:r>
            <w:r>
              <w:rPr>
                <w:b w:val="0"/>
              </w:rPr>
              <w:t>223 + 133 + 83</w:t>
            </w:r>
            <w:r>
              <w:rPr>
                <w:b w:val="0"/>
              </w:rPr>
              <w:t>。还有</w:t>
            </w:r>
            <w:r>
              <w:rPr>
                <w:b w:val="0"/>
              </w:rPr>
              <w:t xml:space="preserve"> </w:t>
            </w:r>
            <w:r>
              <w:rPr>
                <w:rFonts w:ascii="JetBrains Mono" w:hAnsi="JetBrains Mono"/>
                <w:b w:val="0"/>
                <w:color w:val="2563EB"/>
              </w:rPr>
              <w:t>07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那个</w:t>
            </w:r>
            <w:r>
              <w:rPr>
                <w:b w:val="0"/>
              </w:rPr>
              <w:t xml:space="preserve"> 546 </w:t>
            </w:r>
            <w:r>
              <w:rPr>
                <w:b w:val="0"/>
              </w:rPr>
              <w:t>变</w:t>
            </w:r>
            <w:r>
              <w:rPr>
                <w:b w:val="0"/>
              </w:rPr>
              <w:t xml:space="preserve"> 554——</w:t>
            </w:r>
            <w:r>
              <w:rPr>
                <w:b w:val="0"/>
              </w:rPr>
              <w:t>它没写新用例，只是点表从</w:t>
            </w:r>
            <w:r>
              <w:rPr>
                <w:b w:val="0"/>
              </w:rPr>
              <w:t xml:space="preserve"> 32 </w:t>
            </w:r>
            <w:r>
              <w:rPr>
                <w:b w:val="0"/>
              </w:rPr>
              <w:t>点扩到</w:t>
            </w:r>
            <w:r>
              <w:rPr>
                <w:b w:val="0"/>
              </w:rPr>
              <w:t xml:space="preserve"> 40 </w:t>
            </w:r>
            <w:r>
              <w:rPr>
                <w:b w:val="0"/>
              </w:rPr>
              <w:t>点之后，原来那个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逐点循环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自动多跑了</w:t>
            </w:r>
            <w:r>
              <w:rPr>
                <w:b w:val="0"/>
              </w:rPr>
              <w:t xml:space="preserve"> 8 </w:t>
            </w:r>
            <w:r>
              <w:rPr>
                <w:b w:val="0"/>
              </w:rPr>
              <w:t>次。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底下那行小字请一定念一下：</w:t>
            </w:r>
            <w:r>
              <w:rPr>
                <w:b w:val="0"/>
              </w:rPr>
              <w:t>其余 9 个测试文件逐位不变</w:t>
            </w:r>
            <w:r>
              <w:rPr>
                <w:b w:val="0"/>
              </w:rPr>
              <w:t>，一共列了九个数字。这个数能对上</w:t>
            </w:r>
            <w:r>
              <w:rPr>
                <w:b w:val="0"/>
              </w:rPr>
              <w:t xml:space="preserve">——18 </w:t>
            </w:r>
            <w:r>
              <w:rPr>
                <w:b w:val="0"/>
              </w:rPr>
              <w:t>个带断言计数的测试目标里，</w:t>
            </w:r>
            <w:r>
              <w:rPr>
                <w:b w:val="0"/>
              </w:rPr>
              <w:t xml:space="preserve">9 </w:t>
            </w:r>
            <w:r>
              <w:rPr>
                <w:b w:val="0"/>
              </w:rPr>
              <w:t>个改了、</w:t>
            </w:r>
            <w:r>
              <w:rPr>
                <w:b w:val="0"/>
              </w:rPr>
              <w:t xml:space="preserve">9 </w:t>
            </w:r>
            <w:r>
              <w:rPr>
                <w:b w:val="0"/>
              </w:rPr>
              <w:t>个没动；再加</w:t>
            </w:r>
            <w:r>
              <w:rPr>
                <w:b w:val="0"/>
              </w:rPr>
              <w:t xml:space="preserve"> 12/ </w:t>
            </w:r>
            <w:r>
              <w:rPr>
                <w:b w:val="0"/>
              </w:rPr>
              <w:t>那道验收，正好</w:t>
            </w:r>
            <w:r>
              <w:rPr>
                <w:b w:val="0"/>
              </w:rPr>
              <w:t xml:space="preserve"> 19 </w:t>
            </w:r>
            <w:r>
              <w:rPr>
                <w:b w:val="0"/>
              </w:rPr>
              <w:t>个，就是我汇报前逐项实测过的那个</w:t>
            </w:r>
            <w:r>
              <w:rPr>
                <w:b w:val="0"/>
              </w:rPr>
              <w:t xml:space="preserve"> 19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"</w:t>
            </w:r>
            <w:r>
              <w:rPr>
                <w:b w:val="0"/>
              </w:rPr>
              <w:t>新增量不改旧行为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这件事，我们也是要证明的，不是假设的。如果某个旧文件的断言数变了，就说明我改动了不该改的东西。</w:t>
            </w:r>
            <w:r>
              <w:rPr>
                <w:b w:val="0"/>
              </w:rPr>
              <w:t xml:space="preserve">注意这 9 个里面不含 </w:t>
            </w:r>
            <w:r>
              <w:rPr>
                <w:rFonts w:ascii="JetBrains Mono" w:hAnsi="JetBrains Mono"/>
                <w:b w:val="0"/>
                <w:color w:val="2563EB"/>
              </w:rPr>
              <w:t>12/tests/test_acceptance.cpp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它是新建的，在上面表里。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问：为什么不直接说"新增了多少个测试"？</w:t>
      </w:r>
      <w:r>
        <w:rPr>
          <w:rFonts w:ascii="微软雅黑" w:eastAsia="微软雅黑" w:hAnsi="微软雅黑" w:cs="微软雅黑" w:hint="eastAsia"/>
          <w:lang w:eastAsia="zh-CN"/>
        </w:rPr>
        <w:t xml:space="preserve"> 答：因为用例数会随写法变化，不可比。断言数（被检查的行为次数）更稳定，而且它能和基线表逐位对账。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问：为什么表里 9 个、底下又列 9 个，加起来 18，可前面说的是 19 个测试目标？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</w:t>
      </w:r>
      <w:r>
        <w:t xml:space="preserve">18 </w:t>
      </w:r>
      <w:r>
        <w:rPr>
          <w:rFonts w:ascii="微软雅黑" w:eastAsia="微软雅黑" w:hAnsi="微软雅黑" w:cs="微软雅黑" w:hint="eastAsia"/>
          <w:lang w:eastAsia="zh-CN"/>
        </w:rPr>
        <w:t>个是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带断言计数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的目标（</w:t>
      </w:r>
      <w:r>
        <w:t xml:space="preserve">9 </w:t>
      </w:r>
      <w:r>
        <w:rPr>
          <w:rFonts w:ascii="微软雅黑" w:eastAsia="微软雅黑" w:hAnsi="微软雅黑" w:cs="微软雅黑" w:hint="eastAsia"/>
          <w:lang w:eastAsia="zh-CN"/>
        </w:rPr>
        <w:t>改</w:t>
      </w:r>
      <w:r>
        <w:t xml:space="preserve"> + 9 </w:t>
      </w:r>
      <w:r>
        <w:rPr>
          <w:rFonts w:ascii="微软雅黑" w:eastAsia="微软雅黑" w:hAnsi="微软雅黑" w:cs="微软雅黑" w:hint="eastAsia"/>
          <w:lang w:eastAsia="zh-CN"/>
        </w:rPr>
        <w:t>不变），第</w:t>
      </w:r>
      <w:r>
        <w:t xml:space="preserve"> 19 </w:t>
      </w:r>
      <w:r>
        <w:rPr>
          <w:rFonts w:ascii="微软雅黑" w:eastAsia="微软雅黑" w:hAnsi="微软雅黑" w:cs="微软雅黑" w:hint="eastAsia"/>
          <w:lang w:eastAsia="zh-CN"/>
        </w:rPr>
        <w:t>个是</w:t>
      </w:r>
      <w:r>
        <w:t xml:space="preserve"> </w:t>
      </w:r>
      <w:r>
        <w:rPr>
          <w:rFonts w:ascii="JetBrains Mono" w:hAnsi="JetBrains Mono"/>
          <w:color w:val="2563EB"/>
        </w:rPr>
        <w:t>12/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那道验收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它的结论是</w:t>
      </w:r>
      <w:r>
        <w:t xml:space="preserve"> 55/55 </w:t>
      </w:r>
      <w:r>
        <w:rPr>
          <w:rFonts w:ascii="微软雅黑" w:eastAsia="微软雅黑" w:hAnsi="微软雅黑" w:cs="微软雅黑" w:hint="eastAsia"/>
          <w:lang w:eastAsia="zh-CN"/>
        </w:rPr>
        <w:t>项通过，不是一条一条的断言数，所以不参与这里的加总。这个</w:t>
      </w:r>
      <w:r>
        <w:t xml:space="preserve"> 19 </w:t>
      </w:r>
      <w:r>
        <w:rPr>
          <w:rFonts w:ascii="微软雅黑" w:eastAsia="微软雅黑" w:hAnsi="微软雅黑" w:cs="微软雅黑" w:hint="eastAsia"/>
          <w:lang w:eastAsia="zh-CN"/>
        </w:rPr>
        <w:t>和我汇报前逐个实测的</w:t>
      </w:r>
      <w:r>
        <w:t xml:space="preserve"> 19 </w:t>
      </w:r>
      <w:r>
        <w:rPr>
          <w:rFonts w:ascii="微软雅黑" w:eastAsia="微软雅黑" w:hAnsi="微软雅黑" w:cs="微软雅黑" w:hint="eastAsia"/>
          <w:lang w:eastAsia="zh-CN"/>
        </w:rPr>
        <w:t>是同一个数。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P16 · 测试抓到了哪三类问题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：把这两天测试抓到的问题分类，重点是第二类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测试自己出错，它更隐蔽，因为会以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全绿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的形式出现。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测试抓到了哪三类问题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副标题（</w:t>
      </w:r>
      <w:r>
        <w:rPr>
          <w:rFonts w:ascii="微软雅黑" w:eastAsia="微软雅黑" w:hAnsi="微软雅黑" w:cs="微软雅黑" w:hint="eastAsia"/>
          <w:b/>
          <w:lang w:eastAsia="zh-CN"/>
        </w:rPr>
        <w:t>这是全页最重要的一句</w:t>
      </w:r>
      <w:r>
        <w:rPr>
          <w:rFonts w:ascii="微软雅黑" w:eastAsia="微软雅黑" w:hAnsi="微软雅黑" w:cs="微软雅黑" w:hint="eastAsia"/>
          <w:lang w:eastAsia="zh-CN"/>
        </w:rPr>
        <w:t>）：第二类最值得记：测试自己出错，比产品缺陷更隐蔽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因为它会以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全绿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的形式出现。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三列并排的卡片，每列上方一个</w:t>
      </w:r>
      <w:r>
        <w:t xml:space="preserve"> 18 </w:t>
      </w:r>
      <w:r>
        <w:rPr>
          <w:rFonts w:ascii="微软雅黑" w:eastAsia="微软雅黑" w:hAnsi="微软雅黑" w:cs="微软雅黑" w:hint="eastAsia"/>
          <w:lang w:eastAsia="zh-CN"/>
        </w:rPr>
        <w:t>号标题，下方一段说明：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列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标题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这一列列了什么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①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产品缺陷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发布协议缺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写之前也递增序号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；点表对象缓存只判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文件在不在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不判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源文件更新了没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；检查项标题说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32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点、证据行派生出来是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40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点；跨语言层跳过了却仍印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三层测试全部通过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；网关心跳永远印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秒（单位换算错）；禁用位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禁充放位通路级失效。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测试自己出错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判据测的是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机器闲不闲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，不是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代码对不对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；并发用例空跑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300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次快照，一次都没被对账过，看着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零违规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，实际什么都没检查；断言适用范围写错：拿超大量级当初始值，于是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恒等元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这条断言本身不成立；覆盖率悄悄缩水：遍历时误把序号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时标点算成载荷点。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③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过期产物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正式验收报告标题写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32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点表、同一条检查项的实测值已经是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40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；已经交付的缺口仍挂在模块文档的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未做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栏里；仓库根的构建日志还停在旧口径。这类不会变红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断言错了会红，产物里的数字错了永远是绿的。</w:t>
            </w:r>
          </w:p>
        </w:tc>
      </w:tr>
    </w:tbl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页面下方一行</w:t>
      </w:r>
      <w:r>
        <w:t xml:space="preserve"> 15 </w:t>
      </w:r>
      <w:r>
        <w:rPr>
          <w:rFonts w:ascii="微软雅黑" w:eastAsia="微软雅黑" w:hAnsi="微软雅黑" w:cs="微软雅黑" w:hint="eastAsia"/>
          <w:lang w:eastAsia="zh-CN"/>
        </w:rPr>
        <w:t>号小字（</w:t>
      </w:r>
      <w:r>
        <w:rPr>
          <w:rFonts w:ascii="微软雅黑" w:eastAsia="微软雅黑" w:hAnsi="微软雅黑" w:cs="微软雅黑" w:hint="eastAsia"/>
          <w:b/>
          <w:lang w:eastAsia="zh-CN"/>
        </w:rPr>
        <w:t>补充信息，讲的时候提一句</w:t>
      </w:r>
      <w:r>
        <w:rPr>
          <w:rFonts w:ascii="微软雅黑" w:eastAsia="微软雅黑" w:hAnsi="微软雅黑" w:cs="微软雅黑" w:hint="eastAsia"/>
          <w:lang w:eastAsia="zh-CN"/>
        </w:rPr>
        <w:t>）：另外还有两类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不出声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的缺陷：新建的</w:t>
      </w:r>
      <w:r>
        <w:t xml:space="preserve"> Modbus </w:t>
      </w:r>
      <w:r>
        <w:rPr>
          <w:rFonts w:ascii="微软雅黑" w:eastAsia="微软雅黑" w:hAnsi="微软雅黑" w:cs="微软雅黑" w:hint="eastAsia"/>
          <w:lang w:eastAsia="zh-CN"/>
        </w:rPr>
        <w:t>模块内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个（协议细节、点表、容量边界）</w:t>
      </w:r>
      <w:r>
        <w:t xml:space="preserve">· IEC104 </w:t>
      </w:r>
      <w:r>
        <w:rPr>
          <w:rFonts w:ascii="微软雅黑" w:eastAsia="微软雅黑" w:hAnsi="微软雅黑" w:cs="微软雅黑" w:hint="eastAsia"/>
          <w:lang w:eastAsia="zh-CN"/>
        </w:rPr>
        <w:t>网关内</w:t>
      </w:r>
      <w:r>
        <w:t xml:space="preserve"> 6 </w:t>
      </w:r>
      <w:r>
        <w:rPr>
          <w:rFonts w:ascii="微软雅黑" w:eastAsia="微软雅黑" w:hAnsi="微软雅黑" w:cs="微软雅黑" w:hint="eastAsia"/>
          <w:lang w:eastAsia="zh-CN"/>
        </w:rPr>
        <w:t>个静默出错类（品质常量写反、原子宏破坏、计数早于载荷、窄类型溢出、报文分包、脚本里的控制字符）。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这一页把测试抓到的问题分成三类。三类的严重程度排序是反的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第一类最显眼但最好修，第二类最难发现。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第一类，产品缺陷。比如发布协议少了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写之前也递增序号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；点表的对象缓存只判断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文件在不在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，不判断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源文件更新了没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；验收报告的检查项标题写着</w:t>
            </w:r>
            <w:r>
              <w:rPr>
                <w:b w:val="0"/>
              </w:rPr>
              <w:t xml:space="preserve"> 32 </w:t>
            </w:r>
            <w:r>
              <w:rPr>
                <w:b w:val="0"/>
              </w:rPr>
              <w:t>点，而同一条检查项的实测值算出来是</w:t>
            </w:r>
            <w:r>
              <w:rPr>
                <w:b w:val="0"/>
              </w:rPr>
              <w:t xml:space="preserve"> 40 </w:t>
            </w:r>
            <w:r>
              <w:rPr>
                <w:b w:val="0"/>
              </w:rPr>
              <w:t>点；跨语言层被跳过了，脚本却仍然打印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三层测试全部通过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；网关心跳永远显示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>秒，是单位换算写错了。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第二类，测试自己出错。这一类我要重点讲，因为它</w:t>
            </w:r>
            <w:r>
              <w:rPr>
                <w:b w:val="0"/>
              </w:rPr>
              <w:t>比产品缺陷更隐蔽</w:t>
            </w:r>
            <w:r>
              <w:rPr>
                <w:b w:val="0"/>
              </w:rPr>
              <w:t>。举两个例子：原来的判据写的是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降级次数必须为</w:t>
            </w:r>
            <w:r>
              <w:rPr>
                <w:b w:val="0"/>
              </w:rPr>
              <w:t xml:space="preserve"> 0"——</w:t>
            </w:r>
            <w:r>
              <w:rPr>
                <w:b w:val="0"/>
              </w:rPr>
              <w:t>这条测的是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机器闲不闲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，不是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代码对不对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；还有一个并发用例，空跑了</w:t>
            </w:r>
            <w:r>
              <w:rPr>
                <w:b w:val="0"/>
              </w:rPr>
              <w:t xml:space="preserve"> 300 </w:t>
            </w:r>
            <w:r>
              <w:rPr>
                <w:b w:val="0"/>
              </w:rPr>
              <w:t>次快照，一次都没被真正对账过，报告上写着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零违规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，实际上是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什么都没检查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。这类错误的共同点是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它会以</w:t>
            </w:r>
            <w:r>
              <w:rPr>
                <w:b w:val="0"/>
              </w:rPr>
              <w:t>全绿</w:t>
            </w:r>
            <w:r>
              <w:rPr>
                <w:b w:val="0"/>
              </w:rPr>
              <w:t>的形式出现。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第三类，过期产物。验收报告的标题写着</w:t>
            </w:r>
            <w:r>
              <w:rPr>
                <w:b w:val="0"/>
              </w:rPr>
              <w:t xml:space="preserve"> 32 </w:t>
            </w:r>
            <w:r>
              <w:rPr>
                <w:b w:val="0"/>
              </w:rPr>
              <w:t>点表，同一条检查项的实测值已经是</w:t>
            </w:r>
            <w:r>
              <w:rPr>
                <w:b w:val="0"/>
              </w:rPr>
              <w:t xml:space="preserve"> 40 </w:t>
            </w:r>
            <w:r>
              <w:rPr>
                <w:b w:val="0"/>
              </w:rPr>
              <w:t>点；已经交付的缺口还挂在模块文档的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未做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栏里；仓库根的构建日志还停在旧口径。这一类的特点是：</w:t>
            </w:r>
            <w:r>
              <w:rPr>
                <w:b w:val="0"/>
              </w:rPr>
              <w:t>它不会变红</w:t>
            </w:r>
            <w:r>
              <w:rPr>
                <w:b w:val="0"/>
              </w:rPr>
              <w:t>。断言写错了会红，但产物里的数字错了，永远是绿的。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最后补充一句：除了这三类，还有两类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不出声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的缺陷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新建的</w:t>
            </w:r>
            <w:r>
              <w:rPr>
                <w:b w:val="0"/>
              </w:rPr>
              <w:t xml:space="preserve"> Modbus </w:t>
            </w:r>
            <w:r>
              <w:rPr>
                <w:b w:val="0"/>
              </w:rPr>
              <w:t>模块内有</w:t>
            </w:r>
            <w:r>
              <w:rPr>
                <w:b w:val="0"/>
              </w:rPr>
              <w:t xml:space="preserve"> 6 </w:t>
            </w:r>
            <w:r>
              <w:rPr>
                <w:b w:val="0"/>
              </w:rPr>
              <w:t>个协议细节类问题，</w:t>
            </w:r>
            <w:r>
              <w:rPr>
                <w:b w:val="0"/>
              </w:rPr>
              <w:t xml:space="preserve">IEC104 </w:t>
            </w:r>
            <w:r>
              <w:rPr>
                <w:b w:val="0"/>
              </w:rPr>
              <w:t>网关内有</w:t>
            </w:r>
            <w:r>
              <w:rPr>
                <w:b w:val="0"/>
              </w:rPr>
              <w:t xml:space="preserve"> 6 </w:t>
            </w:r>
            <w:r>
              <w:rPr>
                <w:b w:val="0"/>
              </w:rPr>
              <w:t>个静默出错类问题，比如品质常量写反、计数早于载荷、窄类型溢出这类。这些都不会报错，只会算错。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问：怎么保证第二类不再发生？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答：两条纪律。新增判据必须当场做一次反证（把实现改坏，确认它会红）；覆盖型用例必须自带覆盖率守卫，也就是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我到底检查了多少个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要能被验证。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问：过期产物这类问题怎么防？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答：会进正式产物的数字，一律从真相源派生，不手抄；注释里干脆不写具体数字；每次交付后回看一遍各模块的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未做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清单。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P17 · 判据反证：8 次「故意改坏」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：证明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测试全绿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不等于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测试有效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所以每加一批判据，都当场把实现改坏一次，看它会不会红。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判据反证：8 次「故意改坏」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副标题：测试全绿不等于测试有效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如果正确写法和错误写法跑出来一模一样，这条断言就是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修了个寂寞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主图（</w:t>
      </w:r>
      <w:r>
        <w:rPr>
          <w:rFonts w:ascii="JetBrains Mono" w:hAnsi="JetBrains Mono"/>
          <w:color w:val="2563EB"/>
        </w:rPr>
        <w:t>test_refute.png</w:t>
      </w:r>
      <w:r>
        <w:rPr>
          <w:rFonts w:ascii="微软雅黑" w:eastAsia="微软雅黑" w:hAnsi="微软雅黑" w:cs="微软雅黑" w:hint="eastAsia"/>
          <w:lang w:eastAsia="zh-CN"/>
        </w:rPr>
        <w:t>）是一张横向条形图，标题栏写着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改坏实现后变红的断言条数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x </w:t>
      </w:r>
      <w:r>
        <w:rPr>
          <w:rFonts w:ascii="微软雅黑" w:eastAsia="微软雅黑" w:hAnsi="微软雅黑" w:cs="微软雅黑" w:hint="eastAsia"/>
          <w:lang w:eastAsia="zh-CN"/>
        </w:rPr>
        <w:t>轴刻度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 xml:space="preserve"> 4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lang w:eastAsia="zh-CN"/>
        </w:rPr>
        <w:t>从上到下 8 根条</w:t>
      </w:r>
      <w:r>
        <w:rPr>
          <w:rFonts w:ascii="微软雅黑" w:eastAsia="微软雅黑" w:hAnsi="微软雅黑" w:cs="微软雅黑" w:hint="eastAsia"/>
          <w:lang w:eastAsia="zh-CN"/>
        </w:rPr>
        <w:t>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改坏的写法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右侧备注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跨语言：去掉电表偏差项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变红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3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p_grid 232 vs 272</w:t>
            </w:r>
            <w:r>
              <w:rPr>
                <w:b w:val="0"/>
              </w:rPr>
              <w:t xml:space="preserve"> （并排打出两侧的值）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跨语言：寄存器地址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6 → 7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变红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3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定位到行并排打两侧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跨语言：读指令恒返回空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变红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4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T43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三条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+ T44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一条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交换模拟器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DI / IR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未变红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构造时即拒绝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→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非缺陷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交换模拟器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CO / DI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未变红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仍全绿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→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非缺陷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EXT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：去掉「序号必须为偶数」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变红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3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红的正是半更新快照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EXT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：把写前递增挪到写后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变红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2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新下界配旧序号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转发表：覆盖表分支改恒假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变红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条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count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未变为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图上的图例：蓝条</w:t>
      </w:r>
      <w:r>
        <w:t>=</w:t>
      </w:r>
      <w:r>
        <w:rPr>
          <w:rFonts w:ascii="微软雅黑" w:eastAsia="微软雅黑" w:hAnsi="微软雅黑" w:cs="微软雅黑" w:hint="eastAsia"/>
          <w:lang w:eastAsia="zh-CN"/>
        </w:rPr>
        <w:t>变红，灰条</w:t>
      </w:r>
      <w:r>
        <w:t>=</w:t>
      </w:r>
      <w:r>
        <w:rPr>
          <w:rFonts w:ascii="微软雅黑" w:eastAsia="微软雅黑" w:hAnsi="微软雅黑" w:cs="微软雅黑" w:hint="eastAsia"/>
          <w:lang w:eastAsia="zh-CN"/>
        </w:rPr>
        <w:t>未变红。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图右侧两段说明：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每加一批判据，当场把实现改坏一次，确认它真的会红，再改回来。反证不通过 → 这条判据无效，回去重写。</w:t>
      </w:r>
      <w:r>
        <w:rPr>
          <w:rFonts w:ascii="微软雅黑" w:eastAsia="微软雅黑" w:hAnsi="微软雅黑" w:cs="微软雅黑" w:hint="eastAsia"/>
          <w:lang w:eastAsia="zh-CN"/>
        </w:rPr>
        <w:t xml:space="preserve"> 和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有 2 次没变红 —— 价值不在"测试有效"，而在证明我原来的注释写错了：实测发现模拟器构造时就会拒绝顺序写反，那条"判据"本来就是多余的。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这一页讲一个方法论，叫</w:t>
            </w:r>
            <w:r>
              <w:rPr>
                <w:b w:val="0"/>
              </w:rPr>
              <w:t>判据反证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先说为什么需要它：测试全绿，不等于测试有效。如果正确写法和错误写法跑出来一模一样，那这条断言就是白加的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我管这个叫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修了个寂寞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所以我们的做法是：每加一批判据，当场把实现改坏一次，确认它真的会红，然后再改回来。反证不通过，说明判据无效，回去重写。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这张图上有</w:t>
            </w:r>
            <w:r>
              <w:rPr>
                <w:b w:val="0"/>
              </w:rPr>
              <w:t xml:space="preserve"> 8 </w:t>
            </w:r>
            <w:r>
              <w:rPr>
                <w:b w:val="0"/>
              </w:rPr>
              <w:t>次反证。上面</w:t>
            </w:r>
            <w:r>
              <w:rPr>
                <w:b w:val="0"/>
              </w:rPr>
              <w:t xml:space="preserve"> 6 </w:t>
            </w:r>
            <w:r>
              <w:rPr>
                <w:b w:val="0"/>
              </w:rPr>
              <w:t>次都变红了，每条右边写着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变红了多少条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，以及红的时候打出来的证据是什么。比如第一条，去掉跨语言对账里的电表偏差项，红了</w:t>
            </w:r>
            <w:r>
              <w:rPr>
                <w:b w:val="0"/>
              </w:rPr>
              <w:t xml:space="preserve"> 3 </w:t>
            </w:r>
            <w:r>
              <w:rPr>
                <w:b w:val="0"/>
              </w:rPr>
              <w:t>条，打出来的是</w:t>
            </w:r>
            <w:r>
              <w:rPr>
                <w:b w:val="0"/>
              </w:rPr>
              <w:t xml:space="preserve"> </w:t>
            </w:r>
            <w:r>
              <w:rPr>
                <w:rFonts w:ascii="JetBrains Mono" w:hAnsi="JetBrains Mono"/>
                <w:b w:val="0"/>
                <w:color w:val="2563EB"/>
              </w:rPr>
              <w:t>p_grid 232 对 272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两侧的值并排打出来，一眼能看出哪边错。第六条，去掉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序号必须为偶数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这个条件，红了</w:t>
            </w:r>
            <w:r>
              <w:rPr>
                <w:b w:val="0"/>
              </w:rPr>
              <w:t xml:space="preserve"> 3 </w:t>
            </w:r>
            <w:r>
              <w:rPr>
                <w:b w:val="0"/>
              </w:rPr>
              <w:t>条，而红的正是那个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半更新快照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下面两根灰条是</w:t>
            </w:r>
            <w:r>
              <w:rPr>
                <w:b w:val="0"/>
              </w:rPr>
              <w:t>没有变红</w:t>
            </w:r>
            <w:r>
              <w:rPr>
                <w:b w:val="0"/>
              </w:rPr>
              <w:t>的两次：交换模拟器的</w:t>
            </w:r>
            <w:r>
              <w:rPr>
                <w:b w:val="0"/>
              </w:rPr>
              <w:t xml:space="preserve"> DI </w:t>
            </w:r>
            <w:r>
              <w:rPr>
                <w:b w:val="0"/>
              </w:rPr>
              <w:t>和</w:t>
            </w:r>
            <w:r>
              <w:rPr>
                <w:b w:val="0"/>
              </w:rPr>
              <w:t xml:space="preserve"> IR </w:t>
            </w:r>
            <w:r>
              <w:rPr>
                <w:b w:val="0"/>
              </w:rPr>
              <w:t>表、交换</w:t>
            </w:r>
            <w:r>
              <w:rPr>
                <w:b w:val="0"/>
              </w:rPr>
              <w:t xml:space="preserve"> CO </w:t>
            </w:r>
            <w:r>
              <w:rPr>
                <w:b w:val="0"/>
              </w:rPr>
              <w:t>和</w:t>
            </w:r>
            <w:r>
              <w:rPr>
                <w:b w:val="0"/>
              </w:rPr>
              <w:t xml:space="preserve"> DI </w:t>
            </w:r>
            <w:r>
              <w:rPr>
                <w:b w:val="0"/>
              </w:rPr>
              <w:t>表。这两次的价值不在于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证明测试有效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，而在于</w:t>
            </w:r>
            <w:r>
              <w:rPr>
                <w:b w:val="0"/>
              </w:rPr>
              <w:t>证明我原来的注释写错了</w:t>
            </w:r>
            <w:r>
              <w:rPr>
                <w:b w:val="0"/>
              </w:rPr>
              <w:t>。我原来以为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元组顺序写反只能靠跨语言对账抓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，实测发现模拟器在构造的时候就会拒绝这种顺序，所以那条判据本来就是多余的。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这两次没变红，我留在报告里了。因为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反证失败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本身也是结论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它推翻的是我的假设，不是测试的价值。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问：8 次够吗？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答：不够，但它是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新增判据必须反证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这条纪律的起点。这两天新增的每一批判据都做过反证，</w:t>
      </w:r>
      <w:r>
        <w:t xml:space="preserve">8 </w:t>
      </w:r>
      <w:r>
        <w:rPr>
          <w:rFonts w:ascii="微软雅黑" w:eastAsia="微软雅黑" w:hAnsi="微软雅黑" w:cs="微软雅黑" w:hint="eastAsia"/>
          <w:lang w:eastAsia="zh-CN"/>
        </w:rPr>
        <w:t>次是这两天的记录。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问：没变红的那两条是不是白做了？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答：不是。它们把一个错误的理解纠正了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原来注释里写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这条要靠跨语言对账才能发现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，实际上更早的构造阶段就挡住了。注释改掉之后，后面的人不会再依赖一个不存在的防线。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P18 · 这两天沉淀下来的四条测试纪律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：把前面所有具体事件提炼成四条可以直接用的规矩。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这两天沉淀下来的四条测试纪律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副标题：每条后面都挂着一个具体事件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没有出处的方法论不算沉淀。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四条并排，每条的结构是：大号编号（</w:t>
      </w:r>
      <w:r>
        <w:rPr>
          <w:rFonts w:ascii="JetBrains Mono" w:hAnsi="JetBrains Mono"/>
          <w:color w:val="2563EB"/>
        </w:rPr>
        <w:t>01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rPr>
          <w:rFonts w:ascii="JetBrains Mono" w:hAnsi="JetBrains Mono"/>
          <w:color w:val="2563EB"/>
        </w:rPr>
        <w:t>04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t xml:space="preserve">+ 19 </w:t>
      </w:r>
      <w:r>
        <w:rPr>
          <w:rFonts w:ascii="微软雅黑" w:eastAsia="微软雅黑" w:hAnsi="微软雅黑" w:cs="微软雅黑" w:hint="eastAsia"/>
          <w:lang w:eastAsia="zh-CN"/>
        </w:rPr>
        <w:t>号标题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一段</w:t>
      </w:r>
      <w:r>
        <w:t xml:space="preserve"> 17 </w:t>
      </w:r>
      <w:r>
        <w:rPr>
          <w:rFonts w:ascii="微软雅黑" w:eastAsia="微软雅黑" w:hAnsi="微软雅黑" w:cs="微软雅黑" w:hint="eastAsia"/>
          <w:lang w:eastAsia="zh-CN"/>
        </w:rPr>
        <w:t>号说明（说明里必然含一个具体事件）。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标题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01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静默失败是头号敌人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心跳永远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秒、跳过了却印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全部通过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、同名点表两套内容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共同点是不报错、退出码还是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0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→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允许跳过，就必须显式宣布自己跳过了，而且这个信号要一路传到最外层的结论行。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02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只有跨边界才照得出来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跨进程、跨内存段、跨语言。补通路前先自问：这条路上有几步是测试夹具替我做的？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→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跨内存边界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+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夹具注入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=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测试盲区，所以必须有一个走真段、不注入任何东西的测试。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03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判据本身会错，而且错得很安静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判据测错对象、并发用例空跑、断言适用范围写错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三条都是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绿着的错误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→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新增判据必须当场反证；覆盖型用例必须自带覆盖率守卫。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04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声称的行为必须与代码一致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报告标题说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32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、证据说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40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；注释说只跳某一段、代码连另一段一起写了。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→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会进产物的数字从真相源派生；注释里的数字干脆去掉；每次交付后回看一遍各模块的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未做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清单。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这一页是这两天沉淀下来的四条纪律。我特别强调副标题那句话：</w:t>
            </w:r>
            <w:r>
              <w:rPr>
                <w:b w:val="0"/>
              </w:rPr>
              <w:t>每条后面都挂着一个具体事件——没有出处的方法论不算沉淀</w:t>
            </w:r>
            <w:r>
              <w:rPr>
                <w:b w:val="0"/>
              </w:rPr>
              <w:t>。也就是说，这四条不是我总结出来的道理，是我这两天踩出来的。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第一条，静默失败是头号敌人。心跳永远显示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>秒、跳过了却打印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全部通过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、同一个文件名下有两套不同内容的点表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这三件事的共同点是：</w:t>
            </w:r>
            <w:r>
              <w:rPr>
                <w:b w:val="0"/>
              </w:rPr>
              <w:t>不报错，退出码还是 0</w:t>
            </w:r>
            <w:r>
              <w:rPr>
                <w:b w:val="0"/>
              </w:rPr>
              <w:t>。所以定了规矩：允许跳过，就必须显式宣布自己跳过了，而且这个信号要一路传到最外层的结论行。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第二条，只有跨边界才照得出来。补一条通路之前，先自问一句：这条路上有几步是测试夹具替我做的？跨内存边界再加夹具注入，就是测试盲区，所以必须有一个走真段、不注入任何东西的测试。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第三条，判据本身会错，而且错得很安静。判据测错对象、并发用例空跑、断言适用范围写错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这三条都是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绿着的错误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。所以新增判据必须当场反证，覆盖型用例必须自带覆盖率守卫。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第四条，声称的行为必须和代码一致。报告标题说</w:t>
            </w:r>
            <w:r>
              <w:rPr>
                <w:b w:val="0"/>
              </w:rPr>
              <w:t xml:space="preserve"> 32</w:t>
            </w:r>
            <w:r>
              <w:rPr>
                <w:b w:val="0"/>
              </w:rPr>
              <w:t>、证据说</w:t>
            </w:r>
            <w:r>
              <w:rPr>
                <w:b w:val="0"/>
              </w:rPr>
              <w:t xml:space="preserve"> 40</w:t>
            </w:r>
            <w:r>
              <w:rPr>
                <w:b w:val="0"/>
              </w:rPr>
              <w:t>；注释说只跳某一段、代码连另一段一起写了。所以：会进产物的数字一律从真相源派生出来，注释里的数字干脆不写，每次交付完回看一遍各模块的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未做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清单。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问：这四条是不是项目管理的事，不是技术的事？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答：都是技术后果。比如第一条，它的直接后果是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构建日志显示全绿、实际有一层没跑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；第四条的直接后果是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验收报告自相矛盾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问：为什么"注释里的数字干脆去掉"？</w:t>
      </w:r>
      <w:r>
        <w:rPr>
          <w:rFonts w:ascii="微软雅黑" w:eastAsia="微软雅黑" w:hAnsi="微软雅黑" w:cs="微软雅黑" w:hint="eastAsia"/>
          <w:lang w:eastAsia="zh-CN"/>
        </w:rPr>
        <w:t xml:space="preserve"> 答：因为注释里的数字不参与任何检查，却会被当成现状读。要么让它从真相源派生（能被检查），要么就不写。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EF3C7"/>
            <w:tcBorders>
              <w:left w:val="single" w:sz="24" w:space="0" w:color="E65100"/>
            </w:tcBorders>
          </w:tcPr>
          <w:p>
            <w:pPr>
              <w:spacing w:before="240" w:after="240"/>
              <w:pBdr>
                <w:left w:val="single" w:sz="24" w:space="0" w:color="6B7280"/>
              </w:pBdr>
              <w:shd w:val="clear" w:color="auto" w:fill="FEF3C7"/>
            </w:pPr>
            <w:r>
              <w:rPr>
                <w:b/>
              </w:rPr>
              <w:t>这一章最容易被忽略的一句话</w:t>
            </w:r>
            <w:r>
              <w:t>：过期产物不会变红。断言写错了会红，但写进正式产物里的数字错了，永远是绿的</w:t>
            </w:r>
            <w:r>
              <w:t xml:space="preserve"> —— </w:t>
            </w:r>
            <w:r>
              <w:t>所以「清扫文案」这类工作必须由人主动做，机器不会替您报错。</w:t>
            </w:r>
          </w:p>
        </w:tc>
      </w:tr>
    </w:tbl>
    <w:p>
      <w:bookmarkStart w:id="14" w:name="_Toc_section_7"/>
      <w:bookmarkStart w:id="6" w:name="section-7"/>
      <w:pPr>
        <w:pStyle w:val="Heading2"/>
        <w:spacing w:line="312" w:lineRule="auto"/>
        <w:jc w:val="left"/>
      </w:pPr>
      <w:bookmarkEnd w:id="6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六、第五章：实测与仿真证据（P19–P23）</w:t>
      </w:r>
      <w:bookmarkEnd w:id="14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这一章五页，全是真跑出来的东西：五个真进程跑</w:t>
      </w:r>
      <w:r>
        <w:t xml:space="preserve"> 600 </w:t>
      </w:r>
      <w:r>
        <w:rPr>
          <w:rFonts w:ascii="微软雅黑" w:eastAsia="微软雅黑" w:hAnsi="微软雅黑" w:cs="微软雅黑" w:hint="eastAsia"/>
          <w:lang w:eastAsia="zh-CN"/>
        </w:rPr>
        <w:t>拍的闭环，一次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小时仿真，以及经济性与交付门禁的结论。前面所有「应该没问题」，到这里变成「跑过，而且数字在这」。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P19 · 章节扉页 04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：宣告最后一章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前面讲的是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怎么证明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，这里给的是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真跑出来的结果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左上巨大淡蓝数字 </w:t>
      </w:r>
      <w:r>
        <w:rPr>
          <w:rFonts w:ascii="JetBrains Mono" w:hAnsi="JetBrains Mono"/>
          <w:color w:val="2563EB"/>
        </w:rPr>
        <w:t>04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大标题：</w:t>
      </w:r>
      <w:r>
        <w:rPr>
          <w:rFonts w:ascii="微软雅黑" w:eastAsia="微软雅黑" w:hAnsi="微软雅黑" w:cs="微软雅黑" w:hint="eastAsia"/>
          <w:b/>
          <w:lang w:eastAsia="zh-CN"/>
        </w:rPr>
        <w:t>实测与仿真证据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一行说明：不是模拟调用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五个真实进程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一块真实共享内存跑</w:t>
      </w:r>
      <w:r>
        <w:t xml:space="preserve"> 600 </w:t>
      </w:r>
      <w:r>
        <w:rPr>
          <w:rFonts w:ascii="微软雅黑" w:eastAsia="微软雅黑" w:hAnsi="微软雅黑" w:cs="微软雅黑" w:hint="eastAsia"/>
          <w:lang w:eastAsia="zh-CN"/>
        </w:rPr>
        <w:t>拍，再加上一次真实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小时跑批。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底部三个关键词：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五进程闭环 600 拍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24h 仿真 8640 拍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验收 55 / 55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最后一章给证据。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两种证据：一种是端到端的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五个真实进程、一块真实共享内存，跑</w:t>
            </w:r>
            <w:r>
              <w:rPr>
                <w:b w:val="0"/>
              </w:rPr>
              <w:t xml:space="preserve"> 600 </w:t>
            </w:r>
            <w:r>
              <w:rPr>
                <w:b w:val="0"/>
              </w:rPr>
              <w:t>拍；另一种是长周期的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跑一次真实的</w:t>
            </w:r>
            <w:r>
              <w:rPr>
                <w:b w:val="0"/>
              </w:rPr>
              <w:t xml:space="preserve"> 24 </w:t>
            </w:r>
            <w:r>
              <w:rPr>
                <w:b w:val="0"/>
              </w:rPr>
              <w:t>小时仿真。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强调一句：这些不是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模拟调用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，是真的把进程起起来跑。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问：600 拍是多久？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答：按控制周期算，</w:t>
      </w:r>
      <w:r>
        <w:t xml:space="preserve">600 </w:t>
      </w:r>
      <w:r>
        <w:rPr>
          <w:rFonts w:ascii="微软雅黑" w:eastAsia="微软雅黑" w:hAnsi="微软雅黑" w:cs="微软雅黑" w:hint="eastAsia"/>
          <w:lang w:eastAsia="zh-CN"/>
        </w:rPr>
        <w:t>拍就是一段连续的控制过程。重点不是时长，是这</w:t>
      </w:r>
      <w:r>
        <w:t xml:space="preserve"> 600 </w:t>
      </w:r>
      <w:r>
        <w:rPr>
          <w:rFonts w:ascii="微软雅黑" w:eastAsia="微软雅黑" w:hAnsi="微软雅黑" w:cs="微软雅黑" w:hint="eastAsia"/>
          <w:lang w:eastAsia="zh-CN"/>
        </w:rPr>
        <w:t>拍里每拍都走完了完整链路。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问：24 小时仿真是实时跑的吗？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答：不是实时。仿真按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秒一拍推进</w:t>
      </w:r>
      <w:r>
        <w:t xml:space="preserve"> 86400 </w:t>
      </w:r>
      <w:r>
        <w:rPr>
          <w:rFonts w:ascii="微软雅黑" w:eastAsia="微软雅黑" w:hAnsi="微软雅黑" w:cs="微软雅黑" w:hint="eastAsia"/>
          <w:lang w:eastAsia="zh-CN"/>
        </w:rPr>
        <w:t>拍，墙钟时间不到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秒，加速比</w:t>
      </w:r>
      <w:r>
        <w:t xml:space="preserve"> 8 </w:t>
      </w:r>
      <w:r>
        <w:rPr>
          <w:rFonts w:ascii="微软雅黑" w:eastAsia="微软雅黑" w:hAnsi="微软雅黑" w:cs="微软雅黑" w:hint="eastAsia"/>
          <w:lang w:eastAsia="zh-CN"/>
        </w:rPr>
        <w:t>万多倍。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P20 · 五进程闭环 600 拍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：把端到端实测的证据摆出来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调度下发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停机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EMS </w:t>
      </w:r>
      <w:r>
        <w:rPr>
          <w:rFonts w:ascii="微软雅黑" w:eastAsia="微软雅黑" w:hAnsi="微软雅黑" w:cs="微软雅黑" w:hint="eastAsia"/>
          <w:lang w:eastAsia="zh-CN"/>
        </w:rPr>
        <w:t>就把安全区间收成</w:t>
      </w:r>
      <w:r>
        <w:t xml:space="preserve"> [0, 0]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600 </w:t>
      </w:r>
      <w:r>
        <w:rPr>
          <w:rFonts w:ascii="微软雅黑" w:eastAsia="微软雅黑" w:hAnsi="微软雅黑" w:cs="微软雅黑" w:hint="eastAsia"/>
          <w:lang w:eastAsia="zh-CN"/>
        </w:rPr>
        <w:t>拍全部命中。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五进程闭环 600 拍：调度说「停机」，区间就收成 [0, 0]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副标题：证据分两处取：一处从共享内存段里读真值，一处看</w:t>
      </w:r>
      <w:r>
        <w:t xml:space="preserve"> EMS </w:t>
      </w:r>
      <w:r>
        <w:rPr>
          <w:rFonts w:ascii="微软雅黑" w:eastAsia="微软雅黑" w:hAnsi="微软雅黑" w:cs="微软雅黑" w:hint="eastAsia"/>
          <w:lang w:eastAsia="zh-CN"/>
        </w:rPr>
        <w:t>进程自己的联调检查项。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主图（</w:t>
      </w:r>
      <w:r>
        <w:rPr>
          <w:rFonts w:ascii="JetBrains Mono" w:hAnsi="JetBrains Mono"/>
          <w:color w:val="2563EB"/>
        </w:rPr>
        <w:t>five_proc.png</w:t>
      </w:r>
      <w:r>
        <w:rPr>
          <w:rFonts w:ascii="微软雅黑" w:eastAsia="微软雅黑" w:hAnsi="微软雅黑" w:cs="微软雅黑" w:hint="eastAsia"/>
          <w:lang w:eastAsia="zh-CN"/>
        </w:rPr>
        <w:t>）：一行四个盒子，用箭头串起来，表示进程与数据的流向。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盒子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副标注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人话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初始化器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建立并持有共享内存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先把那块公共黑板建出来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设备侧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按拍发布量测与状态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每拍往黑板上写量测和状态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IEC104 网关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接收调度指令、写入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EXT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区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收上级的指令，写进外部设定区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EMS 侧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读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EXT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区、安全引擎收窄</w:t>
            </w:r>
          </w:p>
        </w:tc>
        <w:tc>
          <w:tcPr>
            <w:tcW w:type="dxa" w:w="288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读外部设定，让安全引擎把区间收窄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图下方红色横条：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调度下发「停机」→ EMS 把安全区间收成 [0, 0]：600 / 600 拍全部命中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jc w:val="both"/>
      </w:pPr>
      <w:r>
        <w:rPr>
          <w:rFonts w:ascii="微软雅黑" w:eastAsia="微软雅黑" w:hAnsi="微软雅黑" w:cs="微软雅黑" w:hint="eastAsia"/>
          <w:lang w:eastAsia="zh-CN"/>
        </w:rPr>
        <w:t>页面右侧三张证据卡（对应图右侧的三块文字）：</w:t>
      </w:r>
    </w:p>
    <w:p>
      <w:pPr>
        <w:pStyle w:val="ListBullet2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① 读侧探针（共享内存段内真值）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JetBrains Mono" w:hAnsi="JetBrains Mono"/>
          <w:color w:val="2563EB"/>
        </w:rPr>
        <w:t>present=1 seq=4 / p_setpoint=120.500 pcs_onoff=0 / narrow([-200, 200]) = [0, 0]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3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② EMS 进程联调检查项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[PASS] 外部设定 · EXT 停机闭锁收成 [0,0] / ext_active=600 拍 / [0,0] 拍 = 600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3"/>
        <w:spacing w:after="96"/>
        <w:jc w:val="both"/>
      </w:pPr>
      <w:r>
        <w:rPr>
          <w:rFonts w:ascii="微软雅黑" w:hAnsi="微软雅黑" w:eastAsia="微软雅黑" w:cs="微软雅黑" w:hint="eastAsia"/>
          <w:color w:val="2563EB"/>
          <w:lang w:eastAsia="zh-CN"/>
        </w:rPr>
        <w:t>③ 顺带验到的兜底</w:t>
      </w:r>
      <w:r>
        <w:rPr>
          <w:rFonts w:ascii="微软雅黑" w:eastAsia="微软雅黑" w:hAnsi="微软雅黑" w:cs="微软雅黑" w:hint="eastAsia"/>
          <w:lang w:eastAsia="zh-CN"/>
        </w:rPr>
        <w:t>：主站一断开，网关立刻执行清空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快路径失效兜底生效。另有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个预期内的失败，是反向守卫正确地报告了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这件事没发生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这一页是端到端实测。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上面四个盒子就是五个真实进程（初始化器负责建共享内存）。流程是：初始化器建好黑板，设备侧每拍往上写量测和状态，</w:t>
            </w:r>
            <w:r>
              <w:rPr>
                <w:b w:val="0"/>
              </w:rPr>
              <w:t xml:space="preserve">IEC104 </w:t>
            </w:r>
            <w:r>
              <w:rPr>
                <w:b w:val="0"/>
              </w:rPr>
              <w:t>网关收上级调度的指令并写进外部设定区，</w:t>
            </w:r>
            <w:r>
              <w:rPr>
                <w:b w:val="0"/>
              </w:rPr>
              <w:t xml:space="preserve">EMS </w:t>
            </w:r>
            <w:r>
              <w:rPr>
                <w:b w:val="0"/>
              </w:rPr>
              <w:t>侧读这块区、让安全引擎把区间收窄。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我们的测试动作是：让上级调度下发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停机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命令。期望结果是</w:t>
            </w:r>
            <w:r>
              <w:rPr>
                <w:b w:val="0"/>
              </w:rPr>
              <w:t xml:space="preserve"> EMS </w:t>
            </w:r>
            <w:r>
              <w:rPr>
                <w:b w:val="0"/>
              </w:rPr>
              <w:t>把安全区间收成</w:t>
            </w:r>
            <w:r>
              <w:rPr>
                <w:b w:val="0"/>
              </w:rPr>
              <w:t xml:space="preserve"> [0, 0]</w:t>
            </w:r>
            <w:r>
              <w:rPr>
                <w:b w:val="0"/>
              </w:rPr>
              <w:t>，也就是既不能充也不能放。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结果在下面这张红条上：</w:t>
            </w:r>
            <w:r>
              <w:rPr>
                <w:b w:val="0"/>
              </w:rPr>
              <w:t>600 拍全部命中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右边三张卡是证据，而且是从两个不同的地方取的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这是刻意的。第一处是从共享内存段里直接读真值：设定值</w:t>
            </w:r>
            <w:r>
              <w:rPr>
                <w:b w:val="0"/>
              </w:rPr>
              <w:t xml:space="preserve"> 120.5</w:t>
            </w:r>
            <w:r>
              <w:rPr>
                <w:b w:val="0"/>
              </w:rPr>
              <w:t>、停机位</w:t>
            </w:r>
            <w:r>
              <w:rPr>
                <w:b w:val="0"/>
              </w:rPr>
              <w:t xml:space="preserve"> 0</w:t>
            </w:r>
            <w:r>
              <w:rPr>
                <w:b w:val="0"/>
              </w:rPr>
              <w:t>，收窄之后的区间是</w:t>
            </w:r>
            <w:r>
              <w:rPr>
                <w:b w:val="0"/>
              </w:rPr>
              <w:t xml:space="preserve"> [0, 0]</w:t>
            </w:r>
            <w:r>
              <w:rPr>
                <w:b w:val="0"/>
              </w:rPr>
              <w:t>。第二处是看</w:t>
            </w:r>
            <w:r>
              <w:rPr>
                <w:b w:val="0"/>
              </w:rPr>
              <w:t xml:space="preserve"> EMS </w:t>
            </w:r>
            <w:r>
              <w:rPr>
                <w:b w:val="0"/>
              </w:rPr>
              <w:t>进程自己打印的联调检查项：</w:t>
            </w:r>
            <w:r>
              <w:rPr>
                <w:rFonts w:ascii="JetBrains Mono" w:hAnsi="JetBrains Mono"/>
                <w:b w:val="0"/>
                <w:color w:val="2563EB"/>
              </w:rPr>
              <w:t>ext_active</w:t>
            </w:r>
            <w:r>
              <w:rPr>
                <w:b w:val="0"/>
              </w:rPr>
              <w:t xml:space="preserve"> 600 </w:t>
            </w:r>
            <w:r>
              <w:rPr>
                <w:b w:val="0"/>
              </w:rPr>
              <w:t>拍、</w:t>
            </w:r>
            <w:r>
              <w:rPr>
                <w:rFonts w:ascii="JetBrains Mono" w:hAnsi="JetBrains Mono"/>
                <w:b w:val="0"/>
                <w:color w:val="2563EB"/>
              </w:rPr>
              <w:t>[0,0]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也是</w:t>
            </w:r>
            <w:r>
              <w:rPr>
                <w:b w:val="0"/>
              </w:rPr>
              <w:t xml:space="preserve"> 600 </w:t>
            </w:r>
            <w:r>
              <w:rPr>
                <w:b w:val="0"/>
              </w:rPr>
              <w:t>拍，全过。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为什么要从两处取？因为只从一处取，等于自己证明自己。一处读的是内存里的真值，一处是进程自己的判断，两边对上了才算数。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第三张卡是顺带验到的：主站一断开，网关立刻执行了清空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这条快路径失效兜底生效了。另外报告里有</w:t>
            </w:r>
            <w:r>
              <w:rPr>
                <w:b w:val="0"/>
              </w:rPr>
              <w:t xml:space="preserve"> 3 </w:t>
            </w:r>
            <w:r>
              <w:rPr>
                <w:b w:val="0"/>
              </w:rPr>
              <w:t>个失败项，我要说明一下：那是</w:t>
            </w:r>
            <w:r>
              <w:rPr>
                <w:b w:val="0"/>
              </w:rPr>
              <w:t>预期内</w:t>
            </w:r>
            <w:r>
              <w:rPr>
                <w:b w:val="0"/>
              </w:rPr>
              <w:t>的失败，是反向守卫在正确地报告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这件事没发生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。比如停机的时候，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出力非零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这个检查本来就应该是</w:t>
            </w:r>
            <w:r>
              <w:rPr>
                <w:b w:val="0"/>
              </w:rPr>
              <w:t xml:space="preserve"> 0</w:t>
            </w:r>
            <w:r>
              <w:rPr>
                <w:b w:val="0"/>
              </w:rPr>
              <w:t>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问：为什么会有失败的检查项还叫通过？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答：因为这些是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反向守卫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它检查的是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某个不该发生的事有没有发生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。停机状态下，出力当然应该是零，所以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出力非零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这条守卫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失败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是正确的。关键是这些失败是不是都在预期清单里。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问：失效兜底为什么要有两条判据？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答：因为网关进程被杀掉的时候，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主站断开就清空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这段代码根本不会执行。所以还需要一条不依赖任何进程活着的判据：</w:t>
      </w:r>
      <w:r>
        <w:t xml:space="preserve">EMS </w:t>
      </w:r>
      <w:r>
        <w:rPr>
          <w:rFonts w:ascii="微软雅黑" w:eastAsia="微软雅黑" w:hAnsi="微软雅黑" w:cs="微软雅黑" w:hint="eastAsia"/>
          <w:lang w:eastAsia="zh-CN"/>
        </w:rPr>
        <w:t>侧看时标，超过阈值就判不可用。两条判据是正交的。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P21 · 24h 仿真：关口峰值从 450 kW 压到 400 kW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：用</w:t>
      </w:r>
      <w:r>
        <w:t xml:space="preserve"> 24 </w:t>
      </w:r>
      <w:r>
        <w:rPr>
          <w:rFonts w:ascii="微软雅黑" w:eastAsia="微软雅黑" w:hAnsi="微软雅黑" w:cs="微软雅黑" w:hint="eastAsia"/>
          <w:lang w:eastAsia="zh-CN"/>
        </w:rPr>
        <w:t>小时的功率曲线说明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储能是怎么把用电高峰削下去的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24h 仿真：关口峰值从 450 kW 压到 400 kW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</w:t>
      </w:r>
      <w:r>
        <w:t xml:space="preserve">86400 </w:t>
      </w:r>
      <w:r>
        <w:rPr>
          <w:rFonts w:ascii="微软雅黑" w:eastAsia="微软雅黑" w:hAnsi="微软雅黑" w:cs="微软雅黑" w:hint="eastAsia"/>
          <w:lang w:eastAsia="zh-CN"/>
        </w:rPr>
        <w:t>拍控制、日志每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拍落一行共</w:t>
      </w:r>
      <w:r>
        <w:t xml:space="preserve"> 8640 </w:t>
      </w:r>
      <w:r>
        <w:rPr>
          <w:rFonts w:ascii="微软雅黑" w:eastAsia="微软雅黑" w:hAnsi="微软雅黑" w:cs="微软雅黑" w:hint="eastAsia"/>
          <w:lang w:eastAsia="zh-CN"/>
        </w:rPr>
        <w:t>行；青色阴影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储能顶上去的那部分功率。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主图（</w:t>
      </w:r>
      <w:r>
        <w:rPr>
          <w:rFonts w:ascii="JetBrains Mono" w:hAnsi="JetBrains Mono"/>
          <w:color w:val="2563EB"/>
        </w:rPr>
        <w:t>sim_power.png</w:t>
      </w:r>
      <w:r>
        <w:rPr>
          <w:rFonts w:ascii="微软雅黑" w:eastAsia="微软雅黑" w:hAnsi="微软雅黑" w:cs="微软雅黑" w:hint="eastAsia"/>
          <w:lang w:eastAsia="zh-CN"/>
        </w:rPr>
        <w:t>）上下两张子图，共享时间轴（</w:t>
      </w:r>
      <w:r>
        <w:t>0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 xml:space="preserve">24 </w:t>
      </w:r>
      <w:r>
        <w:rPr>
          <w:rFonts w:ascii="微软雅黑" w:eastAsia="微软雅黑" w:hAnsi="微软雅黑" w:cs="微软雅黑" w:hint="eastAsia"/>
          <w:lang w:eastAsia="zh-CN"/>
        </w:rPr>
        <w:t>小时）：</w:t>
      </w:r>
      <w:r/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上面那张：三条曲线，说明能量的来源和去向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标题：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① 负荷 / 光伏 / 储能：储能自动在低谷充电、高峰放电（真实 24h 仿真，8640 拍）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青色实线 </w:t>
      </w:r>
      <w:r>
        <w:rPr>
          <w:rFonts w:ascii="微软雅黑" w:eastAsia="微软雅黑" w:hAnsi="微软雅黑" w:cs="微软雅黑" w:hint="eastAsia"/>
          <w:b/>
          <w:lang w:eastAsia="zh-CN"/>
        </w:rPr>
        <w:t>光伏出力 P_pv</w:t>
      </w:r>
      <w:r>
        <w:rPr>
          <w:rFonts w:ascii="微软雅黑" w:eastAsia="微软雅黑" w:hAnsi="微软雅黑" w:cs="微软雅黑" w:hint="eastAsia"/>
          <w:lang w:eastAsia="zh-CN"/>
        </w:rPr>
        <w:t>（带青色填充）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灰色实线 </w:t>
      </w:r>
      <w:r>
        <w:rPr>
          <w:rFonts w:ascii="微软雅黑" w:eastAsia="微软雅黑" w:hAnsi="微软雅黑" w:cs="微软雅黑" w:hint="eastAsia"/>
          <w:b/>
          <w:lang w:eastAsia="zh-CN"/>
        </w:rPr>
        <w:t>负荷 P_load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蓝色实线 </w:t>
      </w:r>
      <w:r>
        <w:rPr>
          <w:rFonts w:ascii="微软雅黑" w:eastAsia="微软雅黑" w:hAnsi="微软雅黑" w:cs="微软雅黑" w:hint="eastAsia"/>
          <w:b/>
          <w:lang w:eastAsia="zh-CN"/>
        </w:rPr>
        <w:t>储能出力 P_bat</w:t>
      </w:r>
      <w:r>
        <w:rPr>
          <w:rFonts w:ascii="微软雅黑" w:eastAsia="微软雅黑" w:hAnsi="微软雅黑" w:cs="微软雅黑" w:hint="eastAsia"/>
          <w:lang w:eastAsia="zh-CN"/>
        </w:rPr>
        <w:t>（放电为正、充电为负）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纵轴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功率</w:t>
      </w:r>
      <w:r>
        <w:t xml:space="preserve"> (kW)"</w:t>
      </w:r>
      <w:r>
        <w:rPr>
          <w:rFonts w:ascii="微软雅黑" w:eastAsia="微软雅黑" w:hAnsi="微软雅黑" w:cs="微软雅黑" w:hint="eastAsia"/>
          <w:lang w:eastAsia="zh-CN"/>
        </w:rPr>
        <w:t>，横轴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时间</w:t>
      </w:r>
      <w:r>
        <w:t xml:space="preserve"> (h)"</w:t>
      </w:r>
      <w:r>
        <w:rPr>
          <w:rFonts w:ascii="微软雅黑" w:eastAsia="微软雅黑" w:hAnsi="微软雅黑" w:cs="微软雅黑" w:hint="eastAsia"/>
          <w:lang w:eastAsia="zh-CN"/>
        </w:rPr>
        <w:t>，刻度</w:t>
      </w:r>
      <w:r>
        <w:t xml:space="preserve"> 0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 xml:space="preserve">24 </w:t>
      </w:r>
      <w:r>
        <w:rPr>
          <w:rFonts w:ascii="微软雅黑" w:eastAsia="微软雅黑" w:hAnsi="微软雅黑" w:cs="微软雅黑" w:hint="eastAsia"/>
          <w:lang w:eastAsia="zh-CN"/>
        </w:rPr>
        <w:t>每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小时一格。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怎么看</w:t>
      </w:r>
      <w:r>
        <w:rPr>
          <w:rFonts w:ascii="微软雅黑" w:eastAsia="微软雅黑" w:hAnsi="微软雅黑" w:cs="微软雅黑" w:hint="eastAsia"/>
          <w:lang w:eastAsia="zh-CN"/>
        </w:rPr>
        <w:t>：灰色负荷线白天的形状是双峰；青色光伏是一座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山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（中午前后最高）；蓝色储能线在光伏多、负荷低的时候往下（充电），在傍晚高峰时往上（放电）。</w:t>
      </w:r>
      <w:r/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下面那张：削峰填谷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标题：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② 削峰填谷：青色阴影 = 储能削掉的部分，峰值从 450 kW 压到 400 kW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灰色线 </w:t>
      </w:r>
      <w:r>
        <w:rPr>
          <w:rFonts w:ascii="微软雅黑" w:eastAsia="微软雅黑" w:hAnsi="微软雅黑" w:cs="微软雅黑" w:hint="eastAsia"/>
          <w:b/>
          <w:lang w:eastAsia="zh-CN"/>
        </w:rPr>
        <w:t>不做储能调度：关口功率 = 负荷 − 光伏（峰值 450 kW）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蓝色线 </w:t>
      </w:r>
      <w:r>
        <w:rPr>
          <w:rFonts w:ascii="微软雅黑" w:eastAsia="微软雅黑" w:hAnsi="微软雅黑" w:cs="微软雅黑" w:hint="eastAsia"/>
          <w:b/>
          <w:lang w:eastAsia="zh-CN"/>
        </w:rPr>
        <w:t>本方案：关口功率 P_grid（峰值 400 kW）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红色虚线 </w:t>
      </w:r>
      <w:r>
        <w:rPr>
          <w:rFonts w:ascii="微软雅黑" w:eastAsia="微软雅黑" w:hAnsi="微软雅黑" w:cs="微软雅黑" w:hint="eastAsia"/>
          <w:b/>
          <w:lang w:eastAsia="zh-CN"/>
        </w:rPr>
        <w:t>需量目标 D_target = 400 kW（上限，越限 0 次）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图右上角有一个青色的说明标签：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青色阴影 = 储能顶上去的那部分功率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怎么看</w:t>
      </w:r>
      <w:r>
        <w:rPr>
          <w:rFonts w:ascii="微软雅黑" w:eastAsia="微软雅黑" w:hAnsi="微软雅黑" w:cs="微软雅黑" w:hint="eastAsia"/>
          <w:lang w:eastAsia="zh-CN"/>
        </w:rPr>
        <w:t>：灰色线是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如果不管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的关口功率，最高冲到</w:t>
      </w:r>
      <w:r>
        <w:t xml:space="preserve"> 450</w:t>
      </w:r>
      <w:r>
        <w:rPr>
          <w:rFonts w:ascii="微软雅黑" w:eastAsia="微软雅黑" w:hAnsi="微软雅黑" w:cs="微软雅黑" w:hint="eastAsia"/>
          <w:lang w:eastAsia="zh-CN"/>
        </w:rPr>
        <w:t>；蓝色线是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本方案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，最高压在</w:t>
      </w:r>
      <w:r>
        <w:t xml:space="preserve"> 400 </w:t>
      </w:r>
      <w:r>
        <w:rPr>
          <w:rFonts w:ascii="微软雅黑" w:eastAsia="微软雅黑" w:hAnsi="微软雅黑" w:cs="微软雅黑" w:hint="eastAsia"/>
          <w:lang w:eastAsia="zh-CN"/>
        </w:rPr>
        <w:t>以下；红色虚线就是那条</w:t>
      </w:r>
      <w:r>
        <w:t xml:space="preserve"> 400 </w:t>
      </w:r>
      <w:r>
        <w:rPr>
          <w:rFonts w:ascii="微软雅黑" w:eastAsia="微软雅黑" w:hAnsi="微软雅黑" w:cs="微软雅黑" w:hint="eastAsia"/>
          <w:lang w:eastAsia="zh-CN"/>
        </w:rPr>
        <w:t>的天花板。蓝线和灰线之间的青色阴影，就是储能顶上去的部分。</w:t>
      </w:r>
      <w:r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图下一行小字：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负载与电价按 15 min 曲线给定；功率控制 1 s 一拍（共 86400 拍），日志每 10 拍落一行 → 8640 行。仿真模型是既有资产（周期 10/），本曲线由 09-20 的验收门禁跑批产出。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页面上的两个数字标签：</w:t>
      </w:r>
      <w:r>
        <w:rPr>
          <w:rFonts w:ascii="微软雅黑" w:eastAsia="微软雅黑" w:hAnsi="微软雅黑" w:cs="微软雅黑" w:hint="eastAsia"/>
          <w:b/>
          <w:lang w:eastAsia="zh-CN"/>
        </w:rPr>
        <w:t>越限 0 次</w:t>
      </w:r>
      <w:r>
        <w:rPr>
          <w:rFonts w:ascii="微软雅黑" w:eastAsia="微软雅黑" w:hAnsi="微软雅黑" w:cs="微软雅黑" w:hint="eastAsia"/>
          <w:lang w:eastAsia="zh-CN"/>
        </w:rPr>
        <w:t>；以及一行说明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灰色基准线不是随手画的水平线，而是按真实公式「负荷</w:t>
      </w:r>
      <w:r>
        <w:t xml:space="preserve"> − </w:t>
      </w:r>
      <w:r>
        <w:rPr>
          <w:rFonts w:ascii="微软雅黑" w:eastAsia="微软雅黑" w:hAnsi="微软雅黑" w:cs="微软雅黑" w:hint="eastAsia"/>
          <w:lang w:eastAsia="zh-CN"/>
        </w:rPr>
        <w:t>光伏」重算出来的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图里每一条曲线都能追到仿真产物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这一页是</w:t>
            </w:r>
            <w:r>
              <w:rPr>
                <w:b w:val="0"/>
              </w:rPr>
              <w:t xml:space="preserve"> 24 </w:t>
            </w:r>
            <w:r>
              <w:rPr>
                <w:b w:val="0"/>
              </w:rPr>
              <w:t>小时的真实跑批。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上面这张是功率全景。青色那座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山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是光伏，中午最高；灰色是负荷，白天有两个高峰；蓝色是储能的出力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放电为正、充电为负。可以看到：光伏多、负荷低的时候，储能在往下走，也就是在充电；到了傍晚高峰，储能在往上走，也就是在放电。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下面这张是结果。灰色线是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假如不做储能调度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的关口功率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按真实公式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负荷减光伏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算出来，峰值会冲到</w:t>
            </w:r>
            <w:r>
              <w:rPr>
                <w:b w:val="0"/>
              </w:rPr>
              <w:t xml:space="preserve"> 450 </w:t>
            </w:r>
            <w:r>
              <w:rPr>
                <w:b w:val="0"/>
              </w:rPr>
              <w:t>千瓦。蓝色线是本方案的关口功率，峰值压在</w:t>
            </w:r>
            <w:r>
              <w:rPr>
                <w:b w:val="0"/>
              </w:rPr>
              <w:t xml:space="preserve"> 400 </w:t>
            </w:r>
            <w:r>
              <w:rPr>
                <w:b w:val="0"/>
              </w:rPr>
              <w:t>千瓦以内。红色虚线是我们设的需量目标，</w:t>
            </w:r>
            <w:r>
              <w:rPr>
                <w:b w:val="0"/>
              </w:rPr>
              <w:t xml:space="preserve">400 </w:t>
            </w:r>
            <w:r>
              <w:rPr>
                <w:b w:val="0"/>
              </w:rPr>
              <w:t>千瓦这条天花板。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蓝线和灰线之间那块青色阴影，就是储能顶上去、把峰值削掉的那部分功率。</w:t>
            </w:r>
            <w:r>
              <w:rPr>
                <w:b w:val="0"/>
              </w:rPr>
              <w:t>越限 0 次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全程没有突破</w:t>
            </w:r>
            <w:r>
              <w:rPr>
                <w:b w:val="0"/>
              </w:rPr>
              <w:t xml:space="preserve"> 400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最后一句话我要专门讲：灰色这条基准线</w:t>
            </w:r>
            <w:r>
              <w:rPr>
                <w:b w:val="0"/>
              </w:rPr>
              <w:t>不是随手画的一根水平线</w:t>
            </w:r>
            <w:r>
              <w:rPr>
                <w:b w:val="0"/>
              </w:rPr>
              <w:t>，而是按真实公式重算出来的。图里每一条曲线都能追溯到仿真产物文件。这一点很重要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汇报图里任何一条曲线都必须有数据来源，不能是为了好看画出来的。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问：450 和 400 这两个数哪来的？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</w:t>
      </w:r>
      <w:r>
        <w:t xml:space="preserve">450 </w:t>
      </w:r>
      <w:r>
        <w:rPr>
          <w:rFonts w:ascii="微软雅黑" w:eastAsia="微软雅黑" w:hAnsi="微软雅黑" w:cs="微软雅黑" w:hint="eastAsia"/>
          <w:lang w:eastAsia="zh-CN"/>
        </w:rPr>
        <w:t>是不做储能调度时按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负荷减光伏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算出来的自然峰值；</w:t>
      </w:r>
      <w:r>
        <w:t xml:space="preserve">400 </w:t>
      </w:r>
      <w:r>
        <w:rPr>
          <w:rFonts w:ascii="微软雅黑" w:eastAsia="微软雅黑" w:hAnsi="微软雅黑" w:cs="微软雅黑" w:hint="eastAsia"/>
          <w:lang w:eastAsia="zh-CN"/>
        </w:rPr>
        <w:t>是我们设的需量目标，也是本方案实测到的峰值。两者都来自仿真产物文件。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问：为什么是 400，不是更低？</w:t>
      </w:r>
      <w:r>
        <w:rPr>
          <w:rFonts w:ascii="微软雅黑" w:eastAsia="微软雅黑" w:hAnsi="微软雅黑" w:cs="微软雅黑" w:hint="eastAsia"/>
          <w:lang w:eastAsia="zh-CN"/>
        </w:rPr>
        <w:t xml:space="preserve"> 答：需量目标要同时考虑变压器容量、契约需量这些约束，不是越低越好。设得太低会逼电池过度出力，反而增加损耗。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P22 · 24h 仿真：SOC 不出界，电价贵的时段少买电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：左边证明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安全边界守住了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，右边证明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钱花在了便宜的时候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24h 仿真：SOC 不出界，电价贵的时段少买电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副标题：左边看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安全边界有没有被守住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，右边看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钱是不是花在了便宜的时候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页面左右两张并排的图，每张图下面一段说明。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左图（</w:t>
      </w:r>
      <w:r>
        <w:rPr>
          <w:rFonts w:ascii="JetBrains Mono" w:hAnsi="JetBrains Mono"/>
          <w:b/>
          <w:color w:val="2563EB"/>
        </w:rPr>
        <w:t>sim_soc.png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）：SOC 曲线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图标题：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SOC 全程留在 [10%, 90%] 允许区间内，越界 0 次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纵轴</w:t>
      </w:r>
      <w:r>
        <w:t>"SOC (%)"0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>100</w:t>
      </w:r>
      <w:r>
        <w:rPr>
          <w:rFonts w:ascii="微软雅黑" w:eastAsia="微软雅黑" w:hAnsi="微软雅黑" w:cs="微软雅黑" w:hint="eastAsia"/>
          <w:lang w:eastAsia="zh-CN"/>
        </w:rPr>
        <w:t>，横轴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时间</w:t>
      </w:r>
      <w:r>
        <w:t xml:space="preserve"> (h)" 0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>24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一条蓝色粗线就是</w:t>
      </w:r>
      <w:r>
        <w:t xml:space="preserve"> SOC </w:t>
      </w:r>
      <w:r>
        <w:rPr>
          <w:rFonts w:ascii="微软雅黑" w:eastAsia="微软雅黑" w:hAnsi="微软雅黑" w:cs="微软雅黑" w:hint="eastAsia"/>
          <w:lang w:eastAsia="zh-CN"/>
        </w:rPr>
        <w:t>的实际轨迹：从</w:t>
      </w:r>
      <w:r>
        <w:t xml:space="preserve"> 50% </w:t>
      </w:r>
      <w:r>
        <w:rPr>
          <w:rFonts w:ascii="微软雅黑" w:eastAsia="微软雅黑" w:hAnsi="微软雅黑" w:cs="微软雅黑" w:hint="eastAsia"/>
          <w:lang w:eastAsia="zh-CN"/>
        </w:rPr>
        <w:t>附近起步，前</w:t>
      </w:r>
      <w:r>
        <w:t xml:space="preserve"> 3 </w:t>
      </w:r>
      <w:r>
        <w:rPr>
          <w:rFonts w:ascii="微软雅黑" w:eastAsia="微软雅黑" w:hAnsi="微软雅黑" w:cs="微软雅黑" w:hint="eastAsia"/>
          <w:lang w:eastAsia="zh-CN"/>
        </w:rPr>
        <w:t>小时充到</w:t>
      </w:r>
      <w:r>
        <w:t xml:space="preserve"> 88% </w:t>
      </w:r>
      <w:r>
        <w:rPr>
          <w:rFonts w:ascii="微软雅黑" w:eastAsia="微软雅黑" w:hAnsi="微软雅黑" w:cs="微软雅黑" w:hint="eastAsia"/>
          <w:lang w:eastAsia="zh-CN"/>
        </w:rPr>
        <w:t>附近，然后长时间平着，</w:t>
      </w:r>
      <w:r>
        <w:t xml:space="preserve">17 </w:t>
      </w:r>
      <w:r>
        <w:rPr>
          <w:rFonts w:ascii="微软雅黑" w:eastAsia="微软雅黑" w:hAnsi="微软雅黑" w:cs="微软雅黑" w:hint="eastAsia"/>
          <w:lang w:eastAsia="zh-CN"/>
        </w:rPr>
        <w:t>点之后快速下降，</w:t>
      </w:r>
      <w:r>
        <w:t xml:space="preserve">20 </w:t>
      </w:r>
      <w:r>
        <w:rPr>
          <w:rFonts w:ascii="微软雅黑" w:eastAsia="微软雅黑" w:hAnsi="微软雅黑" w:cs="微软雅黑" w:hint="eastAsia"/>
          <w:lang w:eastAsia="zh-CN"/>
        </w:rPr>
        <w:t>点后贴着</w:t>
      </w:r>
      <w:r>
        <w:t xml:space="preserve"> 11% </w:t>
      </w:r>
      <w:r>
        <w:rPr>
          <w:rFonts w:ascii="微软雅黑" w:eastAsia="微软雅黑" w:hAnsi="微软雅黑" w:cs="微软雅黑" w:hint="eastAsia"/>
          <w:lang w:eastAsia="zh-CN"/>
        </w:rPr>
        <w:t>附近走，最后又回升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图里有两条灰色虚线：上面一条是</w:t>
      </w:r>
      <w:r>
        <w:rPr>
          <w:rFonts w:ascii="微软雅黑" w:eastAsia="微软雅黑" w:hAnsi="微软雅黑" w:cs="微软雅黑" w:hint="eastAsia"/>
          <w:b/>
          <w:lang w:eastAsia="zh-CN"/>
        </w:rPr>
        <w:t>允许上限 90%</w:t>
      </w:r>
      <w:r>
        <w:rPr>
          <w:rFonts w:ascii="微软雅黑" w:eastAsia="微软雅黑" w:hAnsi="微软雅黑" w:cs="微软雅黑" w:hint="eastAsia"/>
          <w:lang w:eastAsia="zh-CN"/>
        </w:rPr>
        <w:t>（旁边小字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浅区</w:t>
      </w:r>
      <w:r>
        <w:t xml:space="preserve"> = </w:t>
      </w:r>
      <w:r>
        <w:rPr>
          <w:rFonts w:ascii="微软雅黑" w:eastAsia="微软雅黑" w:hAnsi="微软雅黑" w:cs="微软雅黑" w:hint="eastAsia"/>
          <w:lang w:eastAsia="zh-CN"/>
        </w:rPr>
        <w:t>可运行区间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），下面一条是</w:t>
      </w:r>
      <w:r>
        <w:rPr>
          <w:rFonts w:ascii="微软雅黑" w:eastAsia="微软雅黑" w:hAnsi="微软雅黑" w:cs="微软雅黑" w:hint="eastAsia"/>
          <w:b/>
          <w:lang w:eastAsia="zh-CN"/>
        </w:rPr>
        <w:t>允许下限 10%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图上两个标注：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实测最高 88.02%</w:t>
      </w:r>
      <w:r>
        <w:rPr>
          <w:rFonts w:ascii="微软雅黑" w:eastAsia="微软雅黑" w:hAnsi="微软雅黑" w:cs="微软雅黑" w:hint="eastAsia"/>
          <w:lang w:eastAsia="zh-CN"/>
        </w:rPr>
        <w:t>（箭头指向曲线的平台段）、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实测最低 11.02%</w:t>
      </w:r>
      <w:r>
        <w:rPr>
          <w:rFonts w:ascii="微软雅黑" w:eastAsia="微软雅黑" w:hAnsi="微软雅黑" w:cs="微软雅黑" w:hint="eastAsia"/>
          <w:lang w:eastAsia="zh-CN"/>
        </w:rPr>
        <w:t>（箭头指向</w:t>
      </w:r>
      <w:r>
        <w:t xml:space="preserve"> 20 </w:t>
      </w:r>
      <w:r>
        <w:rPr>
          <w:rFonts w:ascii="微软雅黑" w:eastAsia="微软雅黑" w:hAnsi="微软雅黑" w:cs="微软雅黑" w:hint="eastAsia"/>
          <w:lang w:eastAsia="zh-CN"/>
        </w:rPr>
        <w:t>点附近的低谷）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图例：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SOC 荷电状态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图下说明</w:t>
      </w:r>
      <w:r>
        <w:rPr>
          <w:rFonts w:ascii="微软雅黑" w:eastAsia="微软雅黑" w:hAnsi="微软雅黑" w:cs="微软雅黑" w:hint="eastAsia"/>
          <w:lang w:eastAsia="zh-CN"/>
        </w:rPr>
        <w:t>：允许区间</w:t>
      </w:r>
      <w:r>
        <w:t xml:space="preserve"> [10%, 90%]</w:t>
      </w:r>
      <w:r>
        <w:rPr>
          <w:rFonts w:ascii="微软雅黑" w:eastAsia="微软雅黑" w:hAnsi="微软雅黑" w:cs="微软雅黑" w:hint="eastAsia"/>
          <w:lang w:eastAsia="zh-CN"/>
        </w:rPr>
        <w:t>，实测最低</w:t>
      </w:r>
      <w:r>
        <w:t xml:space="preserve"> 11.02%</w:t>
      </w:r>
      <w:r>
        <w:rPr>
          <w:rFonts w:ascii="微软雅黑" w:eastAsia="微软雅黑" w:hAnsi="微软雅黑" w:cs="微软雅黑" w:hint="eastAsia"/>
          <w:lang w:eastAsia="zh-CN"/>
        </w:rPr>
        <w:t>、最高</w:t>
      </w:r>
      <w:r>
        <w:t xml:space="preserve"> 88.02% —— </w:t>
      </w:r>
      <w:r>
        <w:rPr>
          <w:rFonts w:ascii="微软雅黑" w:eastAsia="微软雅黑" w:hAnsi="微软雅黑" w:cs="微软雅黑" w:hint="eastAsia"/>
          <w:lang w:eastAsia="zh-CN"/>
        </w:rPr>
        <w:t>区间没有一次被突破，也没有为了保守而不敢用。</w:t>
      </w:r>
      <w:r/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右图（</w:t>
      </w:r>
      <w:r>
        <w:rPr>
          <w:rFonts w:ascii="JetBrains Mono" w:hAnsi="JetBrains Mono"/>
          <w:b/>
          <w:color w:val="2563EB"/>
        </w:rPr>
        <w:t>sim_hourly.png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）：分时购电量柱状图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图标题：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分时购电分布：谷段多买、峰段少买（总购电 5180.8 kWh，倒送 0 kWh）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纵轴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购电量</w:t>
      </w:r>
      <w:r>
        <w:t xml:space="preserve"> (kWh)"0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>400</w:t>
      </w:r>
      <w:r>
        <w:rPr>
          <w:rFonts w:ascii="微软雅黑" w:eastAsia="微软雅黑" w:hAnsi="微软雅黑" w:cs="微软雅黑" w:hint="eastAsia"/>
          <w:lang w:eastAsia="zh-CN"/>
        </w:rPr>
        <w:t>，横轴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时刻</w:t>
      </w:r>
      <w:r>
        <w:t xml:space="preserve"> (h)" 0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>23</w:t>
      </w:r>
      <w:r>
        <w:rPr>
          <w:rFonts w:ascii="微软雅黑" w:eastAsia="微软雅黑" w:hAnsi="微软雅黑" w:cs="微软雅黑" w:hint="eastAsia"/>
          <w:lang w:eastAsia="zh-CN"/>
        </w:rPr>
        <w:t>，每小时一根柱子</w:t>
      </w:r>
      <w:r/>
    </w:p>
    <w:p>
      <w:pPr>
        <w:pStyle w:val="ListBullet"/>
        <w:jc w:val="both"/>
      </w:pPr>
      <w:r>
        <w:rPr>
          <w:rFonts w:ascii="微软雅黑" w:eastAsia="微软雅黑" w:hAnsi="微软雅黑" w:cs="微软雅黑" w:hint="eastAsia"/>
          <w:lang w:eastAsia="zh-CN"/>
        </w:rPr>
        <w:t>柱子按电价档上色，图例三行：</w:t>
      </w:r>
    </w:p>
    <w:p>
      <w:pPr>
        <w:pStyle w:val="ListBullet2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青色 </w:t>
      </w:r>
      <w:r>
        <w:rPr>
          <w:rFonts w:ascii="微软雅黑" w:eastAsia="微软雅黑" w:hAnsi="微软雅黑" w:cs="微软雅黑" w:hint="eastAsia"/>
          <w:b/>
          <w:lang w:eastAsia="zh-CN"/>
        </w:rPr>
        <w:t>谷电价 0.30 元/kWh（00–08 / 22–24）</w:t>
      </w:r>
      <w:r/>
    </w:p>
    <w:p>
      <w:pPr>
        <w:pStyle w:val="ListBullet3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蓝色 </w:t>
      </w:r>
      <w:r>
        <w:rPr>
          <w:rFonts w:ascii="微软雅黑" w:eastAsia="微软雅黑" w:hAnsi="微软雅黑" w:cs="微软雅黑" w:hint="eastAsia"/>
          <w:b/>
          <w:lang w:eastAsia="zh-CN"/>
        </w:rPr>
        <w:t>平电价 0.70 元/kWh（08–10 / 15–22）</w:t>
      </w:r>
      <w:r/>
    </w:p>
    <w:p>
      <w:pPr>
        <w:pStyle w:val="ListBullet3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红色 </w:t>
      </w:r>
      <w:r>
        <w:rPr>
          <w:rFonts w:ascii="微软雅黑" w:eastAsia="微软雅黑" w:hAnsi="微软雅黑" w:cs="微软雅黑" w:hint="eastAsia"/>
          <w:b/>
          <w:lang w:eastAsia="zh-CN"/>
        </w:rPr>
        <w:t>峰电价 1.20 元/kWh（10–15）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怎么看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>0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 xml:space="preserve">2 </w:t>
      </w:r>
      <w:r>
        <w:rPr>
          <w:rFonts w:ascii="微软雅黑" w:eastAsia="微软雅黑" w:hAnsi="微软雅黑" w:cs="微软雅黑" w:hint="eastAsia"/>
          <w:lang w:eastAsia="zh-CN"/>
        </w:rPr>
        <w:t>点的青色柱子最高（将近</w:t>
      </w:r>
      <w:r>
        <w:t xml:space="preserve"> 400</w:t>
      </w:r>
      <w:r>
        <w:rPr>
          <w:rFonts w:ascii="微软雅黑" w:eastAsia="微软雅黑" w:hAnsi="微软雅黑" w:cs="微软雅黑" w:hint="eastAsia"/>
          <w:lang w:eastAsia="zh-CN"/>
        </w:rPr>
        <w:t>），说明谷段买得最多；</w:t>
      </w:r>
      <w:r>
        <w:t>10</w:t>
      </w:r>
      <w:r>
        <w:rPr>
          <w:rFonts w:ascii="微软雅黑" w:eastAsia="微软雅黑" w:hAnsi="微软雅黑" w:cs="微软雅黑" w:hint="eastAsia"/>
          <w:lang w:eastAsia="zh-CN"/>
        </w:rPr>
        <w:t>～</w:t>
      </w:r>
      <w:r>
        <w:t xml:space="preserve">14 </w:t>
      </w:r>
      <w:r>
        <w:rPr>
          <w:rFonts w:ascii="微软雅黑" w:eastAsia="微软雅黑" w:hAnsi="微软雅黑" w:cs="微软雅黑" w:hint="eastAsia"/>
          <w:lang w:eastAsia="zh-CN"/>
        </w:rPr>
        <w:t>点的红色柱子最矮（十几到一百多），说明峰段买得最少；</w:t>
      </w:r>
      <w:r>
        <w:t xml:space="preserve">20 </w:t>
      </w:r>
      <w:r>
        <w:rPr>
          <w:rFonts w:ascii="微软雅黑" w:eastAsia="微软雅黑" w:hAnsi="微软雅黑" w:cs="微软雅黑" w:hint="eastAsia"/>
          <w:lang w:eastAsia="zh-CN"/>
        </w:rPr>
        <w:t>点那根蓝色柱子接近</w:t>
      </w:r>
      <w:r>
        <w:t xml:space="preserve"> 390</w:t>
      </w:r>
      <w:r>
        <w:rPr>
          <w:rFonts w:ascii="微软雅黑" w:eastAsia="微软雅黑" w:hAnsi="微软雅黑" w:cs="微软雅黑" w:hint="eastAsia"/>
          <w:lang w:eastAsia="zh-CN"/>
        </w:rPr>
        <w:t>，是傍晚负荷高峰。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图下说明</w:t>
      </w:r>
      <w:r>
        <w:rPr>
          <w:rFonts w:ascii="微软雅黑" w:eastAsia="微软雅黑" w:hAnsi="微软雅黑" w:cs="微软雅黑" w:hint="eastAsia"/>
          <w:lang w:eastAsia="zh-CN"/>
        </w:rPr>
        <w:t>：谷段电价</w:t>
      </w:r>
      <w:r>
        <w:t xml:space="preserve"> 0.30 </w:t>
      </w:r>
      <w:r>
        <w:rPr>
          <w:rFonts w:ascii="微软雅黑" w:eastAsia="微软雅黑" w:hAnsi="微软雅黑" w:cs="微软雅黑" w:hint="eastAsia"/>
          <w:lang w:eastAsia="zh-CN"/>
        </w:rPr>
        <w:t>元时多买、峰段</w:t>
      </w:r>
      <w:r>
        <w:t xml:space="preserve"> 1.20 </w:t>
      </w:r>
      <w:r>
        <w:rPr>
          <w:rFonts w:ascii="微软雅黑" w:eastAsia="微软雅黑" w:hAnsi="微软雅黑" w:cs="微软雅黑" w:hint="eastAsia"/>
          <w:lang w:eastAsia="zh-CN"/>
        </w:rPr>
        <w:t>元时少买；全天购电</w:t>
      </w:r>
      <w:r>
        <w:t xml:space="preserve"> 5180.8 kWh</w:t>
      </w:r>
      <w:r>
        <w:rPr>
          <w:rFonts w:ascii="微软雅黑" w:eastAsia="微软雅黑" w:hAnsi="微软雅黑" w:cs="微软雅黑" w:hint="eastAsia"/>
          <w:lang w:eastAsia="zh-CN"/>
        </w:rPr>
        <w:t>，向电网倒送</w:t>
      </w:r>
      <w:r>
        <w:t xml:space="preserve"> 0 kWh</w:t>
      </w:r>
      <w:r>
        <w:rPr>
          <w:rFonts w:ascii="微软雅黑" w:eastAsia="微软雅黑" w:hAnsi="微软雅黑" w:cs="微软雅黑" w:hint="eastAsia"/>
          <w:lang w:eastAsia="zh-CN"/>
        </w:rPr>
        <w:t>（不做不可控的倒送）。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页面下方一行小字：仿真模型是既有资产；本页曲线由</w:t>
      </w:r>
      <w:r>
        <w:t xml:space="preserve"> 09-20 </w:t>
      </w:r>
      <w:r>
        <w:rPr>
          <w:rFonts w:ascii="微软雅黑" w:eastAsia="微软雅黑" w:hAnsi="微软雅黑" w:cs="微软雅黑" w:hint="eastAsia"/>
          <w:lang w:eastAsia="zh-CN"/>
        </w:rPr>
        <w:t>的验收门禁跑批产出，数据源为真实产物文件，不是手工填的示意。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这一页左看安全、右看经济。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左边是</w:t>
            </w:r>
            <w:r>
              <w:rPr>
                <w:b w:val="0"/>
              </w:rPr>
              <w:t xml:space="preserve"> SOC </w:t>
            </w:r>
            <w:r>
              <w:rPr>
                <w:b w:val="0"/>
              </w:rPr>
              <w:t>曲线。上下两条灰色虚线是允许区间：上限</w:t>
            </w:r>
            <w:r>
              <w:rPr>
                <w:b w:val="0"/>
              </w:rPr>
              <w:t xml:space="preserve"> 90%</w:t>
            </w:r>
            <w:r>
              <w:rPr>
                <w:b w:val="0"/>
              </w:rPr>
              <w:t>，下限</w:t>
            </w:r>
            <w:r>
              <w:rPr>
                <w:b w:val="0"/>
              </w:rPr>
              <w:t xml:space="preserve"> 10%</w:t>
            </w:r>
            <w:r>
              <w:rPr>
                <w:b w:val="0"/>
              </w:rPr>
              <w:t>。蓝色这条就是实际轨迹。图上标了两个数：实测最高</w:t>
            </w:r>
            <w:r>
              <w:rPr>
                <w:b w:val="0"/>
              </w:rPr>
              <w:t xml:space="preserve"> 88.02%</w:t>
            </w:r>
            <w:r>
              <w:rPr>
                <w:b w:val="0"/>
              </w:rPr>
              <w:t>，实测最低</w:t>
            </w:r>
            <w:r>
              <w:rPr>
                <w:b w:val="0"/>
              </w:rPr>
              <w:t xml:space="preserve"> 11.02%</w:t>
            </w:r>
            <w:r>
              <w:rPr>
                <w:b w:val="0"/>
              </w:rPr>
              <w:t>。两个数都在区间里面，而且</w:t>
            </w:r>
            <w:r>
              <w:rPr>
                <w:b w:val="0"/>
              </w:rPr>
              <w:t>贴着边界但没越界</w:t>
            </w:r>
            <w:r>
              <w:rPr>
                <w:b w:val="0"/>
              </w:rPr>
              <w:t>。这说明两件事：边界守住了；同时也没有为了保险而不敢用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如果真的保守，</w:t>
            </w:r>
            <w:r>
              <w:rPr>
                <w:b w:val="0"/>
              </w:rPr>
              <w:t xml:space="preserve">SOC </w:t>
            </w:r>
            <w:r>
              <w:rPr>
                <w:b w:val="0"/>
              </w:rPr>
              <w:t>会一直待在中间五六十，那电池的容量就浪费了。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右边是分时购电量，按小时画柱子，颜色按电价档分。看两处就懂了：</w:t>
            </w:r>
            <w:r>
              <w:rPr>
                <w:b w:val="0"/>
              </w:rPr>
              <w:t xml:space="preserve">0 </w:t>
            </w:r>
            <w:r>
              <w:rPr>
                <w:b w:val="0"/>
              </w:rPr>
              <w:t>到</w:t>
            </w:r>
            <w:r>
              <w:rPr>
                <w:b w:val="0"/>
              </w:rPr>
              <w:t xml:space="preserve"> 2 </w:t>
            </w:r>
            <w:r>
              <w:rPr>
                <w:b w:val="0"/>
              </w:rPr>
              <w:t>点，青色柱子最高，接近</w:t>
            </w:r>
            <w:r>
              <w:rPr>
                <w:b w:val="0"/>
              </w:rPr>
              <w:t xml:space="preserve"> 400——</w:t>
            </w:r>
            <w:r>
              <w:rPr>
                <w:b w:val="0"/>
              </w:rPr>
              <w:t>这是谷电价</w:t>
            </w:r>
            <w:r>
              <w:rPr>
                <w:b w:val="0"/>
              </w:rPr>
              <w:t xml:space="preserve"> 3 </w:t>
            </w:r>
            <w:r>
              <w:rPr>
                <w:b w:val="0"/>
              </w:rPr>
              <w:t>毛钱的时段，我们买得最多；</w:t>
            </w:r>
            <w:r>
              <w:rPr>
                <w:b w:val="0"/>
              </w:rPr>
              <w:t xml:space="preserve">10 </w:t>
            </w:r>
            <w:r>
              <w:rPr>
                <w:b w:val="0"/>
              </w:rPr>
              <w:t>点到</w:t>
            </w:r>
            <w:r>
              <w:rPr>
                <w:b w:val="0"/>
              </w:rPr>
              <w:t xml:space="preserve"> 14 </w:t>
            </w:r>
            <w:r>
              <w:rPr>
                <w:b w:val="0"/>
              </w:rPr>
              <w:t>点，红色柱子最矮，只有几十到一百多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这是峰电价</w:t>
            </w:r>
            <w:r>
              <w:rPr>
                <w:b w:val="0"/>
              </w:rPr>
              <w:t xml:space="preserve"> 1 </w:t>
            </w:r>
            <w:r>
              <w:rPr>
                <w:b w:val="0"/>
              </w:rPr>
              <w:t>块</w:t>
            </w:r>
            <w:r>
              <w:rPr>
                <w:b w:val="0"/>
              </w:rPr>
              <w:t xml:space="preserve"> 2 </w:t>
            </w:r>
            <w:r>
              <w:rPr>
                <w:b w:val="0"/>
              </w:rPr>
              <w:t>的时段，我们买得最少。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底下两个数字：全天购电</w:t>
            </w:r>
            <w:r>
              <w:rPr>
                <w:b w:val="0"/>
              </w:rPr>
              <w:t xml:space="preserve"> 5180.8 </w:t>
            </w:r>
            <w:r>
              <w:rPr>
                <w:b w:val="0"/>
              </w:rPr>
              <w:t>度，</w:t>
            </w:r>
            <w:r>
              <w:rPr>
                <w:b w:val="0"/>
              </w:rPr>
              <w:t>向电网倒送 0 度</w:t>
            </w:r>
            <w:r>
              <w:rPr>
                <w:b w:val="0"/>
              </w:rPr>
              <w:t>。倒送就是我们往电网卖电，我们的策略不做不可控的倒送，所以这个数是</w:t>
            </w:r>
            <w:r>
              <w:rPr>
                <w:b w:val="0"/>
              </w:rPr>
              <w:t xml:space="preserve"> 0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最后一行小字要说清楚：这份</w:t>
            </w:r>
            <w:r>
              <w:rPr>
                <w:b w:val="0"/>
              </w:rPr>
              <w:t xml:space="preserve"> 24 </w:t>
            </w:r>
            <w:r>
              <w:rPr>
                <w:b w:val="0"/>
              </w:rPr>
              <w:t>小时仿真的</w:t>
            </w:r>
            <w:r>
              <w:rPr>
                <w:b w:val="0"/>
              </w:rPr>
              <w:t>模型是既有资产</w:t>
            </w:r>
            <w:r>
              <w:rPr>
                <w:b w:val="0"/>
              </w:rPr>
              <w:t>，属于更早的周期；这一页的曲线是</w:t>
            </w:r>
            <w:r>
              <w:rPr>
                <w:b w:val="0"/>
              </w:rPr>
              <w:t xml:space="preserve"> 09-20 </w:t>
            </w:r>
            <w:r>
              <w:rPr>
                <w:b w:val="0"/>
              </w:rPr>
              <w:t>这一天由验收门禁跑批产出刷新出来的。之所以要标明，是为了不把既有资产当成本期成果。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问：SOC 最低 11.02%、下限是 10%，是不是太贴边了？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答：贴边是设计意图的一部分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允许区间是安全边界，不是要远离的目标。只要不越界，用满区间就是最优的。真正的保护由</w:t>
      </w:r>
      <w:r>
        <w:t xml:space="preserve"> BMS </w:t>
      </w:r>
      <w:r>
        <w:rPr>
          <w:rFonts w:ascii="微软雅黑" w:eastAsia="微软雅黑" w:hAnsi="微软雅黑" w:cs="微软雅黑" w:hint="eastAsia"/>
          <w:lang w:eastAsia="zh-CN"/>
        </w:rPr>
        <w:t>固件侧实现（比如更低电量的禁放），</w:t>
      </w:r>
      <w:r>
        <w:t xml:space="preserve">EMS </w:t>
      </w:r>
      <w:r>
        <w:rPr>
          <w:rFonts w:ascii="微软雅黑" w:eastAsia="微软雅黑" w:hAnsi="微软雅黑" w:cs="微软雅黑" w:hint="eastAsia"/>
          <w:lang w:eastAsia="zh-CN"/>
        </w:rPr>
        <w:t>这一层只保证调度不越出给定区间。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问：为什么不做倒送？</w:t>
      </w:r>
      <w:r>
        <w:rPr>
          <w:rFonts w:ascii="微软雅黑" w:eastAsia="微软雅黑" w:hAnsi="微软雅黑" w:cs="微软雅黑" w:hint="eastAsia"/>
          <w:lang w:eastAsia="zh-CN"/>
        </w:rPr>
        <w:t xml:space="preserve"> 答：倒送需要和电网侧有明确的许可与结算安排。在没有这些安排之前，做不可控的倒送是风险，所以策略上直接排除。</w:t>
      </w:r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P23 · 经济性与交付门禁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：省钱只是结果；能不能持续交付，要看门禁跑出来的那几行指标。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经济性与交付门禁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副标题：省钱只是结果；能不能持续交付，要看门禁跑出来的那几行指标。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左半边是经济性：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左图（</w:t>
      </w:r>
      <w:r>
        <w:rPr>
          <w:rFonts w:ascii="JetBrains Mono" w:hAnsi="JetBrains Mono"/>
          <w:b/>
          <w:color w:val="2563EB"/>
        </w:rPr>
        <w:t>sim_econ.png</w:t>
      </w: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）两张子图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左子图标题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① 成本对比</w:t>
      </w:r>
      <w:r>
        <w:rPr>
          <w:rFonts w:ascii="微软雅黑" w:eastAsia="微软雅黑" w:hAnsi="微软雅黑" w:cs="微软雅黑" w:hint="eastAsia"/>
          <w:lang w:eastAsia="zh-CN"/>
        </w:rPr>
        <w:t>：两条横向长条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灰色</w:t>
      </w:r>
      <w:r>
        <w:t xml:space="preserve">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不做储能调度</w:t>
      </w:r>
      <w:r>
        <w:t xml:space="preserve"> = </w:t>
      </w:r>
      <w:r>
        <w:rPr>
          <w:rFonts w:ascii="微软雅黑" w:eastAsia="微软雅黑" w:hAnsi="微软雅黑" w:cs="微软雅黑" w:hint="eastAsia"/>
          <w:b/>
          <w:lang w:eastAsia="zh-CN"/>
        </w:rPr>
        <w:t>4,356 元</w:t>
      </w:r>
      <w:r>
        <w:rPr>
          <w:rFonts w:ascii="微软雅黑" w:eastAsia="微软雅黑" w:hAnsi="微软雅黑" w:cs="微软雅黑" w:hint="eastAsia"/>
          <w:lang w:eastAsia="zh-CN"/>
        </w:rPr>
        <w:t xml:space="preserve">；蓝色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本方案（EMS 调度）</w:t>
      </w:r>
      <w:r>
        <w:t xml:space="preserve"> = </w:t>
      </w:r>
      <w:r>
        <w:rPr>
          <w:rFonts w:ascii="微软雅黑" w:eastAsia="微软雅黑" w:hAnsi="微软雅黑" w:cs="微软雅黑" w:hint="eastAsia"/>
          <w:b/>
          <w:lang w:eastAsia="zh-CN"/>
        </w:rPr>
        <w:t>3,622 元</w:t>
      </w:r>
      <w:r>
        <w:rPr>
          <w:rFonts w:ascii="微软雅黑" w:eastAsia="微软雅黑" w:hAnsi="微软雅黑" w:cs="微软雅黑" w:hint="eastAsia"/>
          <w:lang w:eastAsia="zh-CN"/>
        </w:rPr>
        <w:t xml:space="preserve">；两行之间一个红色箭头标注 </w:t>
      </w:r>
      <w:r>
        <w:rPr>
          <w:rFonts w:ascii="微软雅黑" w:eastAsia="微软雅黑" w:hAnsi="微软雅黑" w:cs="微软雅黑" w:hint="eastAsia"/>
          <w:b/>
          <w:lang w:eastAsia="zh-CN"/>
        </w:rPr>
        <w:t>节省 734 元／日（16.9%）</w:t>
      </w:r>
      <w:r>
        <w:rPr>
          <w:rFonts w:ascii="微软雅黑" w:eastAsia="微软雅黑" w:hAnsi="微软雅黑" w:cs="微软雅黑" w:hint="eastAsia"/>
          <w:lang w:eastAsia="zh-CN"/>
        </w:rPr>
        <w:t>。横轴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全天综合用电成本</w:t>
      </w:r>
      <w:r>
        <w:t xml:space="preserve"> (</w:t>
      </w:r>
      <w:r>
        <w:rPr>
          <w:rFonts w:ascii="微软雅黑" w:eastAsia="微软雅黑" w:hAnsi="微软雅黑" w:cs="微软雅黑" w:hint="eastAsia"/>
          <w:lang w:eastAsia="zh-CN"/>
        </w:rPr>
        <w:t>元</w:t>
      </w:r>
      <w:r>
        <w:t>)"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右子图标题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② 收益拆解（净收益 572 元／日，已扣电池损耗）</w:t>
      </w:r>
      <w:r>
        <w:rPr>
          <w:rFonts w:ascii="微软雅黑" w:eastAsia="微软雅黑" w:hAnsi="微软雅黑" w:cs="微软雅黑" w:hint="eastAsia"/>
          <w:lang w:eastAsia="zh-CN"/>
        </w:rPr>
        <w:t>：三根横向条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蓝色</w:t>
      </w:r>
      <w:r>
        <w:t xml:space="preserve">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度电费节省</w:t>
      </w:r>
      <w:r>
        <w:t xml:space="preserve"> </w:t>
      </w:r>
      <w:r>
        <w:rPr>
          <w:b/>
        </w:rPr>
        <w:t>+674</w:t>
      </w:r>
      <w:r>
        <w:rPr>
          <w:rFonts w:ascii="微软雅黑" w:eastAsia="微软雅黑" w:hAnsi="微软雅黑" w:cs="微软雅黑" w:hint="eastAsia"/>
          <w:lang w:eastAsia="zh-CN"/>
        </w:rPr>
        <w:t xml:space="preserve">；蓝色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需量费节省</w:t>
      </w:r>
      <w:r>
        <w:t xml:space="preserve"> </w:t>
      </w:r>
      <w:r>
        <w:rPr>
          <w:b/>
        </w:rPr>
        <w:t>+60</w:t>
      </w:r>
      <w:r>
        <w:rPr>
          <w:rFonts w:ascii="微软雅黑" w:eastAsia="微软雅黑" w:hAnsi="微软雅黑" w:cs="微软雅黑" w:hint="eastAsia"/>
          <w:lang w:eastAsia="zh-CN"/>
        </w:rPr>
        <w:t xml:space="preserve">；红色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电池损耗成本</w:t>
      </w:r>
      <w:r>
        <w:t xml:space="preserve"> </w:t>
      </w:r>
      <w:r>
        <w:rPr>
          <w:b/>
        </w:rPr>
        <w:t>−162</w:t>
      </w:r>
      <w:r>
        <w:rPr>
          <w:rFonts w:ascii="微软雅黑" w:eastAsia="微软雅黑" w:hAnsi="微软雅黑" w:cs="微软雅黑" w:hint="eastAsia"/>
          <w:lang w:eastAsia="zh-CN"/>
        </w:rPr>
        <w:t>。横轴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金额（元／日）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，中间有一条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刻度竖线。</w:t>
      </w:r>
      <w:r>
        <w:rPr>
          <w:rFonts w:ascii="微软雅黑" w:eastAsia="微软雅黑" w:hAnsi="微软雅黑" w:cs="微软雅黑" w:hint="eastAsia"/>
          <w:b/>
          <w:lang w:eastAsia="zh-CN"/>
        </w:rPr>
        <w:t>人话</w:t>
      </w:r>
      <w:r>
        <w:rPr>
          <w:rFonts w:ascii="微软雅黑" w:eastAsia="微软雅黑" w:hAnsi="微软雅黑" w:cs="微软雅黑" w:hint="eastAsia"/>
          <w:lang w:eastAsia="zh-CN"/>
        </w:rPr>
        <w:t>：省钱来自两块（度电费、需量费），但要扣掉一块成本（电池损耗）。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 xml:space="preserve">左半边下方一个巨大的红色数字 </w:t>
      </w:r>
      <w:r>
        <w:rPr>
          <w:b/>
        </w:rPr>
        <w:t>734</w:t>
      </w:r>
      <w:r>
        <w:rPr>
          <w:rFonts w:ascii="微软雅黑" w:eastAsia="微软雅黑" w:hAnsi="微软雅黑" w:cs="微软雅黑" w:hint="eastAsia"/>
          <w:lang w:eastAsia="zh-CN"/>
        </w:rPr>
        <w:t xml:space="preserve">，旁边小字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元／日</w:t>
      </w:r>
      <w:r>
        <w:t xml:space="preserve"> / 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全天综合成本下降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再下面一段说明：</w:t>
      </w:r>
      <w:r>
        <w:t xml:space="preserve">4356 → 3622 </w:t>
      </w:r>
      <w:r>
        <w:rPr>
          <w:rFonts w:ascii="微软雅黑" w:eastAsia="微软雅黑" w:hAnsi="微软雅黑" w:cs="微软雅黑" w:hint="eastAsia"/>
          <w:lang w:eastAsia="zh-CN"/>
        </w:rPr>
        <w:t>元（</w:t>
      </w:r>
      <w:r>
        <w:t>−16.9%</w:t>
      </w:r>
      <w:r>
        <w:rPr>
          <w:rFonts w:ascii="微软雅黑" w:eastAsia="微软雅黑" w:hAnsi="微软雅黑" w:cs="微软雅黑" w:hint="eastAsia"/>
          <w:lang w:eastAsia="zh-CN"/>
        </w:rPr>
        <w:t>）；拆开看：度电费省</w:t>
      </w:r>
      <w:r>
        <w:t xml:space="preserve"> 674</w:t>
      </w:r>
      <w:r>
        <w:rPr>
          <w:rFonts w:ascii="微软雅黑" w:eastAsia="微软雅黑" w:hAnsi="微软雅黑" w:cs="微软雅黑" w:hint="eastAsia"/>
          <w:lang w:eastAsia="zh-CN"/>
        </w:rPr>
        <w:t>、需量费省</w:t>
      </w:r>
      <w:r>
        <w:t xml:space="preserve"> 60</w:t>
      </w:r>
      <w:r>
        <w:rPr>
          <w:rFonts w:ascii="微软雅黑" w:eastAsia="微软雅黑" w:hAnsi="微软雅黑" w:cs="微软雅黑" w:hint="eastAsia"/>
          <w:lang w:eastAsia="zh-CN"/>
        </w:rPr>
        <w:t>、电池损耗</w:t>
      </w:r>
      <w:r>
        <w:t xml:space="preserve"> −162</w:t>
      </w:r>
      <w:r>
        <w:rPr>
          <w:rFonts w:ascii="微软雅黑" w:eastAsia="微软雅黑" w:hAnsi="微软雅黑" w:cs="微软雅黑" w:hint="eastAsia"/>
          <w:lang w:eastAsia="zh-CN"/>
        </w:rPr>
        <w:t>，扣掉损耗后净收益</w:t>
      </w:r>
      <w:r>
        <w:t xml:space="preserve"> 572 </w:t>
      </w:r>
      <w:r>
        <w:rPr>
          <w:rFonts w:ascii="微软雅黑" w:eastAsia="微软雅黑" w:hAnsi="微软雅黑" w:cs="微软雅黑" w:hint="eastAsia"/>
          <w:lang w:eastAsia="zh-CN"/>
        </w:rPr>
        <w:t>元／日。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右半边是三张指标卡（从上到下）：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卡名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内容（逐行）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跑批性能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单拍耗时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均值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9.44 μs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峰值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326.6 μs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；控制周期占用率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0.00944%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；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24h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墙钟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0.99 s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，加速比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87192×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一致性与事件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跨进程降级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越区间：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0 / 0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；事件记录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/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丢弃：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8 / 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交付门禁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七维度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55 / 55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项通过，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个维度未全通过；报告三件套（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md / json / html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）已重新生成</w:t>
            </w:r>
          </w:p>
        </w:tc>
      </w:tr>
    </w:tbl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左边是经济性。上面这张是成本对比：不做储能调度是</w:t>
            </w:r>
            <w:r>
              <w:rPr>
                <w:b w:val="0"/>
              </w:rPr>
              <w:t xml:space="preserve"> 4356 </w:t>
            </w:r>
            <w:r>
              <w:rPr>
                <w:b w:val="0"/>
              </w:rPr>
              <w:t>元一天，本方案是</w:t>
            </w:r>
            <w:r>
              <w:rPr>
                <w:b w:val="0"/>
              </w:rPr>
              <w:t xml:space="preserve"> 3622 </w:t>
            </w:r>
            <w:r>
              <w:rPr>
                <w:b w:val="0"/>
              </w:rPr>
              <w:t>元，省</w:t>
            </w:r>
            <w:r>
              <w:rPr>
                <w:b w:val="0"/>
              </w:rPr>
              <w:t xml:space="preserve"> 734 </w:t>
            </w:r>
            <w:r>
              <w:rPr>
                <w:b w:val="0"/>
              </w:rPr>
              <w:t>元，降了</w:t>
            </w:r>
            <w:r>
              <w:rPr>
                <w:b w:val="0"/>
              </w:rPr>
              <w:t xml:space="preserve"> 16.9%</w:t>
            </w:r>
            <w:r>
              <w:rPr>
                <w:b w:val="0"/>
              </w:rPr>
              <w:t>。下面这张是拆解，省钱来自两块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度电费省</w:t>
            </w:r>
            <w:r>
              <w:rPr>
                <w:b w:val="0"/>
              </w:rPr>
              <w:t xml:space="preserve"> 674</w:t>
            </w:r>
            <w:r>
              <w:rPr>
                <w:b w:val="0"/>
              </w:rPr>
              <w:t>，需量费省</w:t>
            </w:r>
            <w:r>
              <w:rPr>
                <w:b w:val="0"/>
              </w:rPr>
              <w:t xml:space="preserve"> 60</w:t>
            </w:r>
            <w:r>
              <w:rPr>
                <w:b w:val="0"/>
              </w:rPr>
              <w:t>；但要扣掉一块成本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电池损耗</w:t>
            </w:r>
            <w:r>
              <w:rPr>
                <w:b w:val="0"/>
              </w:rPr>
              <w:t xml:space="preserve"> 162</w:t>
            </w:r>
            <w:r>
              <w:rPr>
                <w:b w:val="0"/>
              </w:rPr>
              <w:t>。扣完之后净收益是</w:t>
            </w:r>
            <w:r>
              <w:rPr>
                <w:b w:val="0"/>
              </w:rPr>
              <w:t xml:space="preserve"> 572 </w:t>
            </w:r>
            <w:r>
              <w:rPr>
                <w:b w:val="0"/>
              </w:rPr>
              <w:t>元一天。所以标题写的是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节省</w:t>
            </w:r>
            <w:r>
              <w:rPr>
                <w:b w:val="0"/>
              </w:rPr>
              <w:t xml:space="preserve"> 734"</w:t>
            </w:r>
            <w:r>
              <w:rPr>
                <w:b w:val="0"/>
              </w:rPr>
              <w:t>，但我在上面标了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净收益</w:t>
            </w:r>
            <w:r>
              <w:rPr>
                <w:b w:val="0"/>
              </w:rPr>
              <w:t xml:space="preserve"> 572"</w:t>
            </w:r>
            <w:r>
              <w:rPr>
                <w:b w:val="0"/>
              </w:rPr>
              <w:t>，两个数都要说，只讲</w:t>
            </w:r>
            <w:r>
              <w:rPr>
                <w:b w:val="0"/>
              </w:rPr>
              <w:t xml:space="preserve"> 734 </w:t>
            </w:r>
            <w:r>
              <w:rPr>
                <w:b w:val="0"/>
              </w:rPr>
              <w:t>是不完整的。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右边三张卡是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能不能持续交付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的指标。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第一张是性能：单拍平均</w:t>
            </w:r>
            <w:r>
              <w:rPr>
                <w:b w:val="0"/>
              </w:rPr>
              <w:t xml:space="preserve"> 9.44 </w:t>
            </w:r>
            <w:r>
              <w:rPr>
                <w:b w:val="0"/>
              </w:rPr>
              <w:t>微秒，峰值</w:t>
            </w:r>
            <w:r>
              <w:rPr>
                <w:b w:val="0"/>
              </w:rPr>
              <w:t xml:space="preserve"> 326.6 </w:t>
            </w:r>
            <w:r>
              <w:rPr>
                <w:b w:val="0"/>
              </w:rPr>
              <w:t>微秒，控制周期占用率</w:t>
            </w:r>
            <w:r>
              <w:rPr>
                <w:b w:val="0"/>
              </w:rPr>
              <w:t xml:space="preserve"> 0.00944%</w:t>
            </w:r>
            <w:r>
              <w:rPr>
                <w:b w:val="0"/>
              </w:rPr>
              <w:t>。这三个数字说明控制逻辑非常轻，离它的周期上限还有很大余量。</w:t>
            </w:r>
            <w:r>
              <w:rPr>
                <w:b w:val="0"/>
              </w:rPr>
              <w:t xml:space="preserve">24 </w:t>
            </w:r>
            <w:r>
              <w:rPr>
                <w:b w:val="0"/>
              </w:rPr>
              <w:t>小时仿真墙钟只用了</w:t>
            </w:r>
            <w:r>
              <w:rPr>
                <w:b w:val="0"/>
              </w:rPr>
              <w:t xml:space="preserve"> 0.99 </w:t>
            </w:r>
            <w:r>
              <w:rPr>
                <w:b w:val="0"/>
              </w:rPr>
              <w:t>秒，加速比</w:t>
            </w:r>
            <w:r>
              <w:rPr>
                <w:b w:val="0"/>
              </w:rPr>
              <w:t xml:space="preserve"> 8 </w:t>
            </w:r>
            <w:r>
              <w:rPr>
                <w:b w:val="0"/>
              </w:rPr>
              <w:t>万多倍。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第二张是一致性与事件：跨进程降级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>次、越区间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>次；事件记录</w:t>
            </w:r>
            <w:r>
              <w:rPr>
                <w:b w:val="0"/>
              </w:rPr>
              <w:t xml:space="preserve"> 8 </w:t>
            </w:r>
            <w:r>
              <w:rPr>
                <w:b w:val="0"/>
              </w:rPr>
              <w:t>条、丢弃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>条。</w:t>
            </w:r>
            <w:r>
              <w:rPr>
                <w:b w:val="0"/>
              </w:rPr>
              <w:t>丢弃 0 条</w:t>
            </w:r>
            <w:r>
              <w:rPr>
                <w:b w:val="0"/>
              </w:rPr>
              <w:t>这个数很重要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记录写满了丢事件，是典型的静默失败。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第三张是交付门禁：七维度</w:t>
            </w:r>
            <w:r>
              <w:rPr>
                <w:b w:val="0"/>
              </w:rPr>
              <w:t xml:space="preserve"> 55 </w:t>
            </w:r>
            <w:r>
              <w:rPr>
                <w:b w:val="0"/>
              </w:rPr>
              <w:t>项全过，没有任何一个维度是部分通过；报告三件套（</w:t>
            </w:r>
            <w:r>
              <w:rPr>
                <w:b w:val="0"/>
              </w:rPr>
              <w:t>md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>json</w:t>
            </w:r>
            <w:r>
              <w:rPr>
                <w:b w:val="0"/>
              </w:rPr>
              <w:t>、</w:t>
            </w:r>
            <w:r>
              <w:rPr>
                <w:b w:val="0"/>
              </w:rPr>
              <w:t>html</w:t>
            </w:r>
            <w:r>
              <w:rPr>
                <w:b w:val="0"/>
              </w:rPr>
              <w:t>）都重新生成过了。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问：734 和 572 到底报哪个？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答：两个都报，但要说清口径。</w:t>
      </w:r>
      <w:r>
        <w:t xml:space="preserve">734 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综合成本下降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，含电池损耗；</w:t>
      </w:r>
      <w:r>
        <w:t xml:space="preserve">572 </w:t>
      </w:r>
      <w:r>
        <w:rPr>
          <w:rFonts w:ascii="微软雅黑" w:eastAsia="微软雅黑" w:hAnsi="微软雅黑" w:cs="微软雅黑" w:hint="eastAsia"/>
          <w:lang w:eastAsia="zh-CN"/>
        </w:rPr>
        <w:t>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扣掉损耗之后的净收益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。只报</w:t>
      </w:r>
      <w:r>
        <w:t xml:space="preserve"> 734 </w:t>
      </w:r>
      <w:r>
        <w:rPr>
          <w:rFonts w:ascii="微软雅黑" w:eastAsia="微软雅黑" w:hAnsi="微软雅黑" w:cs="微软雅黑" w:hint="eastAsia"/>
          <w:lang w:eastAsia="zh-CN"/>
        </w:rPr>
        <w:t>会让人以为赚了</w:t>
      </w:r>
      <w:r>
        <w:t xml:space="preserve"> 734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问：需量费只省 60 元，是不是削峰没起作用？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答：不能这么看。需量费是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一段时间内的最大功率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决定的，而这一天的峰值恰好是被压到</w:t>
      </w:r>
      <w:r>
        <w:t xml:space="preserve"> 400 </w:t>
      </w:r>
      <w:r>
        <w:rPr>
          <w:rFonts w:ascii="微软雅黑" w:eastAsia="微软雅黑" w:hAnsi="微软雅黑" w:cs="微软雅黑" w:hint="eastAsia"/>
          <w:lang w:eastAsia="zh-CN"/>
        </w:rPr>
        <w:t>那条线上、越限</w:t>
      </w:r>
      <w:r>
        <w:t xml:space="preserve"> 0 </w:t>
      </w:r>
      <w:r>
        <w:rPr>
          <w:rFonts w:ascii="微软雅黑" w:eastAsia="微软雅黑" w:hAnsi="微软雅黑" w:cs="微软雅黑" w:hint="eastAsia"/>
          <w:lang w:eastAsia="zh-CN"/>
        </w:rPr>
        <w:t>次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它省得不多，是因为原来的峰值本来就没超出太多。真正的价值体现在别的日子或者更高的负荷场景。</w:t>
      </w:r>
      <w:r/>
    </w:p>
    <w:p>
      <w:pPr>
        <w:pStyle w:val="Heading3"/>
        <w:spacing w:line="312" w:lineRule="auto"/>
        <w:jc w:val="left"/>
      </w:pPr>
      <w:r>
        <w:rPr>
          <w:rFonts w:ascii="微软雅黑" w:hAnsi="微软雅黑" w:eastAsia="微软雅黑" w:cs="微软雅黑" w:hint="eastAsia"/>
          <w:b/>
          <w:color w:val="111827"/>
          <w:sz w:val="26"/>
          <w:lang w:eastAsia="zh-CN"/>
        </w:rPr>
        <w:t>P24 · 遗留与风险</w:t>
      </w:r>
    </w:p>
    <w:p>
      <w:pPr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这页一句话</w:t>
      </w:r>
      <w:r>
        <w:rPr>
          <w:rFonts w:ascii="微软雅黑" w:eastAsia="微软雅黑" w:hAnsi="微软雅黑" w:cs="微软雅黑" w:hint="eastAsia"/>
          <w:lang w:eastAsia="zh-CN"/>
        </w:rPr>
        <w:t>：把没做完的部分和做完的部分一样交代清楚，否则下一个读文档的人会把它当成现状。</w:t>
      </w:r>
    </w:p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页面上有什么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主标题：</w:t>
      </w:r>
      <w:r>
        <w:rPr>
          <w:rFonts w:ascii="微软雅黑" w:eastAsia="微软雅黑" w:hAnsi="微软雅黑" w:cs="微软雅黑" w:hint="eastAsia"/>
          <w:b/>
          <w:lang w:eastAsia="zh-CN"/>
        </w:rPr>
        <w:t>遗留与风险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副标题：这两天做完的事，可以用三个数字记住。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副标题二：未做完的部分和做完的部分一样要交代清楚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否则下一个读文档的人会把它当成现状。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右侧三个</w:t>
      </w:r>
      <w:r>
        <w:t xml:space="preserve"> 62 </w:t>
      </w:r>
      <w:r>
        <w:rPr>
          <w:rFonts w:ascii="微软雅黑" w:eastAsia="微软雅黑" w:hAnsi="微软雅黑" w:cs="微软雅黑" w:hint="eastAsia"/>
          <w:lang w:eastAsia="zh-CN"/>
        </w:rPr>
        <w:t>号的大数字，各配两行说明：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数字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9304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条断言，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失败（两天净增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1219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55/55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七维度交付门禁全部通过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734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元／日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综合成本下降（越限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次）</w:t>
            </w:r>
          </w:p>
        </w:tc>
      </w:tr>
    </w:tbl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左侧是四条遗留项，每条左边带一个优先级标签（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阻塞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高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高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rPr>
          <w:rFonts w:ascii="微软雅黑" w:hAnsi="微软雅黑" w:eastAsia="微软雅黑" w:cs="微软雅黑" w:hint="eastAsia"/>
          <w:color w:val="2563EB"/>
          <w:lang w:eastAsia="zh-CN"/>
        </w:rPr>
        <w:t>高</w:t>
      </w:r>
      <w:r>
        <w:rPr>
          <w:rFonts w:ascii="微软雅黑" w:eastAsia="微软雅黑" w:hAnsi="微软雅黑" w:cs="微软雅黑" w:hint="eastAsia"/>
          <w:lang w:eastAsia="zh-CN"/>
        </w:rPr>
        <w:t>），格式是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标签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说明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优先级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遗留项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阻塞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依赖库的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GPL-3.0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授权：交付前必须处理（替换或取得授权），这是唯一的交付阻塞项。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高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9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个策略目前仍是演示实现：真实算法都做了，但还没有接进调度链。这是与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现场能用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距离最大的一项。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高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现场化参数与数据源：外部设定的失效阈值需要现场取值；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BMS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充放限值目前没有真实来源；电表只有常量偏差，缺漂移与一阶时延；累计电量编码未做。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高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刷新根目录的构建日志：本机的命令行被安全策略禁用，跑不了官方构建脚本，需要在能执行脚本的环境重跑一次，把最新的全量口径补进日志。</w:t>
            </w:r>
          </w:p>
        </w:tc>
      </w:tr>
    </w:tbl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lang w:eastAsia="zh-CN"/>
        </w:rPr>
        <w:t>左侧最下还有一句</w:t>
      </w:r>
      <w:r>
        <w:t xml:space="preserve"> 14 </w:t>
      </w:r>
      <w:r>
        <w:rPr>
          <w:rFonts w:ascii="微软雅黑" w:eastAsia="微软雅黑" w:hAnsi="微软雅黑" w:cs="微软雅黑" w:hint="eastAsia"/>
          <w:lang w:eastAsia="zh-CN"/>
        </w:rPr>
        <w:t>号小字：更重要的是：这些数字背后每一条都有可复核的判据与产物。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8640"/>
      </w:tblGrid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  <w:color w:val="2563EB"/>
              </w:rPr>
              <w:t>怎么讲</w:t>
            </w:r>
          </w:p>
        </w:tc>
      </w:tr>
      <w:tr>
        <w:tc>
          <w:tcPr>
            <w:tcW w:type="dxa" w:w="864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FFFFF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最后一页交代没做完的部分。我把它放在最后一页，是因为</w:t>
            </w:r>
            <w:r>
              <w:rPr>
                <w:b w:val="0"/>
              </w:rPr>
              <w:t>没做完的部分和做完的部分一样重要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如果不说，下一个读文档的人会把它当成现状。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右边三个数字就是这两天做完的事：</w:t>
            </w:r>
            <w:r>
              <w:rPr>
                <w:b w:val="0"/>
              </w:rPr>
              <w:t xml:space="preserve">9304 </w:t>
            </w:r>
            <w:r>
              <w:rPr>
                <w:b w:val="0"/>
              </w:rPr>
              <w:t>条断言、</w:t>
            </w:r>
            <w:r>
              <w:rPr>
                <w:b w:val="0"/>
              </w:rPr>
              <w:t xml:space="preserve">0 </w:t>
            </w:r>
            <w:r>
              <w:rPr>
                <w:b w:val="0"/>
              </w:rPr>
              <w:t>失败；七维度交付门禁</w:t>
            </w:r>
            <w:r>
              <w:rPr>
                <w:b w:val="0"/>
              </w:rPr>
              <w:t xml:space="preserve"> 55 </w:t>
            </w:r>
            <w:r>
              <w:rPr>
                <w:b w:val="0"/>
              </w:rPr>
              <w:t>项全过；综合成本下降</w:t>
            </w:r>
            <w:r>
              <w:rPr>
                <w:b w:val="0"/>
              </w:rPr>
              <w:t xml:space="preserve"> 734 </w:t>
            </w:r>
            <w:r>
              <w:rPr>
                <w:b w:val="0"/>
              </w:rPr>
              <w:t>元一天、越限</w:t>
            </w:r>
            <w:r>
              <w:rPr>
                <w:b w:val="0"/>
              </w:rPr>
              <w:t xml:space="preserve"> 0 </w:t>
            </w:r>
            <w:r>
              <w:rPr>
                <w:b w:val="0"/>
              </w:rPr>
              <w:t>次。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左边四条遗留，其中第一条是</w:t>
            </w:r>
            <w:r>
              <w:rPr>
                <w:b w:val="0"/>
              </w:rPr>
              <w:t>阻塞项</w:t>
            </w:r>
            <w:r>
              <w:rPr>
                <w:b w:val="0"/>
              </w:rPr>
              <w:t>：有一个依赖库是</w:t>
            </w:r>
            <w:r>
              <w:rPr>
                <w:b w:val="0"/>
              </w:rPr>
              <w:t xml:space="preserve"> GPL-3.0 </w:t>
            </w:r>
            <w:r>
              <w:rPr>
                <w:b w:val="0"/>
              </w:rPr>
              <w:t>授权，交付之前必须处理</w:t>
            </w:r>
            <w:r>
              <w:rPr>
                <w:b w:val="0"/>
              </w:rPr>
              <w:t>——</w:t>
            </w:r>
            <w:r>
              <w:rPr>
                <w:b w:val="0"/>
              </w:rPr>
              <w:t>要么替换，要么取得授权。这是目前唯一会卡住交付的事。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第二条是距离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现场能用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最远的一项：</w:t>
            </w:r>
            <w:r>
              <w:rPr>
                <w:b w:val="0"/>
              </w:rPr>
              <w:t xml:space="preserve">9 </w:t>
            </w:r>
            <w:r>
              <w:rPr>
                <w:b w:val="0"/>
              </w:rPr>
              <w:t>个调度策略目前还是演示实现。真实算法都做了，但还没有接进调度链。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第三条是现场化参数与数据源：外部设定的失效阈值需要现场取值；</w:t>
            </w:r>
            <w:r>
              <w:rPr>
                <w:b w:val="0"/>
              </w:rPr>
              <w:t xml:space="preserve">BMS </w:t>
            </w:r>
            <w:r>
              <w:rPr>
                <w:b w:val="0"/>
              </w:rPr>
              <w:t>的充放限值目前没有真实来源；电表只有常量偏差，缺漂移和一阶时延；累计电量的编码还没做。这几项都是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机制通了，但数据源要接现场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第四条是构建日志：本机的命令行被安全策略禁用，跑不了官方构建脚本，需要在能执行脚本的环境重跑一次，把最新的全量口径补进日志。这一条严格说不是产品问题，是环境限制，但因为它影响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口径的可复核性</w:t>
            </w:r>
            <w:r>
              <w:rPr>
                <w:b w:val="0"/>
              </w:rPr>
              <w:t>"</w:t>
            </w:r>
            <w:r>
              <w:rPr>
                <w:b w:val="0"/>
              </w:rPr>
              <w:t>，所以也列出来了。</w:t>
            </w:r>
            <w:r>
              <w:rPr>
                <w:b w:val="0"/>
              </w:rPr>
              <w:t xml:space="preserve"> </w:t>
            </w:r>
          </w:p>
          <w:p>
            <w:pPr>
              <w:jc w:val="both"/>
              <w:spacing w:line="240" w:lineRule="auto" w:before="60" w:after="60"/>
            </w:pPr>
            <w:r>
              <w:rPr>
                <w:b w:val="0"/>
              </w:rPr>
              <w:t>最后一句：这些数字背后，每一条都有可复核的判据和产物。</w:t>
            </w:r>
          </w:p>
        </w:tc>
      </w:tr>
    </w:tbl>
    <w:p>
      <w:pPr>
        <w:spacing w:before="240"/>
        <w:jc w:val="left"/>
      </w:pPr>
      <w:r>
        <w:rPr>
          <w:rFonts w:ascii="微软雅黑" w:eastAsia="微软雅黑" w:hAnsi="微软雅黑" w:cs="微软雅黑" w:hint="eastAsia"/>
          <w:b/>
          <w:color w:val="2563EB"/>
          <w:lang w:eastAsia="zh-CN"/>
        </w:rPr>
        <w:t>可能被问</w:t>
      </w:r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问：GPL-3.0 为什么是阻塞项？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答：因为交付出去的东西如果链了一个</w:t>
      </w:r>
      <w:r>
        <w:t xml:space="preserve"> GPL-3.0 </w:t>
      </w:r>
      <w:r>
        <w:rPr>
          <w:rFonts w:ascii="微软雅黑" w:eastAsia="微软雅黑" w:hAnsi="微软雅黑" w:cs="微软雅黑" w:hint="eastAsia"/>
          <w:lang w:eastAsia="zh-CN"/>
        </w:rPr>
        <w:t>的库，会带来整条链路的授权传染问题。要交付就得先决定是换掉它还是取得授权。</w:t>
      </w:r>
      <w:r/>
    </w:p>
    <w:p>
      <w:pPr>
        <w:pStyle w:val="ListBullet"/>
        <w:spacing w:after="96"/>
        <w:jc w:val="both"/>
      </w:pPr>
      <w:r>
        <w:rPr>
          <w:rFonts w:ascii="微软雅黑" w:eastAsia="微软雅黑" w:hAnsi="微软雅黑" w:cs="微软雅黑" w:hint="eastAsia"/>
          <w:b/>
          <w:lang w:eastAsia="zh-CN"/>
        </w:rPr>
        <w:t>问：9 个策略是"演示实现"，那这两天的成果是不是不算数？</w:t>
      </w:r>
      <w:r>
        <w:t xml:space="preserve"> </w:t>
      </w:r>
      <w:r>
        <w:rPr>
          <w:rFonts w:ascii="微软雅黑" w:eastAsia="微软雅黑" w:hAnsi="微软雅黑" w:cs="微软雅黑" w:hint="eastAsia"/>
          <w:lang w:eastAsia="zh-CN"/>
        </w:rPr>
        <w:t>答：不算数的是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策略的最终效果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，算数的是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整条链路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。这两天打通的是从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调度指令进来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到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设备能读写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这条通路，以及证明这条通路对的方法。算法接进去之后，这套通路和验证体系可以继续用。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3F4F6"/>
            <w:tcBorders>
              <w:left w:val="single" w:sz="24" w:space="0" w:color="C62828"/>
            </w:tcBorders>
          </w:tcPr>
          <w:p>
            <w:pPr>
              <w:spacing w:before="240" w:after="240"/>
              <w:pBdr>
                <w:left w:val="single" w:sz="24" w:space="0" w:color="2563EB"/>
              </w:pBdr>
              <w:shd w:val="clear" w:color="auto" w:fill="F3F4F6"/>
            </w:pPr>
            <w:r>
              <w:rPr>
                <w:b/>
              </w:rPr>
              <w:t>讲这份 PPT 的一条硬纪律</w:t>
            </w:r>
            <w:r>
              <w:t>：</w:t>
            </w:r>
            <w:r>
              <w:rPr>
                <w:b/>
              </w:rPr>
              <w:t>严禁</w:t>
            </w:r>
            <w:r>
              <w:t>凭记忆报数。这份</w:t>
            </w:r>
            <w:r>
              <w:t xml:space="preserve"> PPT </w:t>
            </w:r>
            <w:r>
              <w:t>里几乎所有数字都能现场翻证据（构建日志、验收报告、仿真产物文件）；如果被问到一个当场找不到出处的数，最稳妥的回答是「这个数我回去核对口径再答复」，而不是现场估一个。</w:t>
            </w:r>
          </w:p>
        </w:tc>
      </w:tr>
    </w:tbl>
    <w:p>
      <w:bookmarkStart w:id="15" w:name="_Toc_section_8"/>
      <w:bookmarkStart w:id="7" w:name="section-8"/>
      <w:pPr>
        <w:pStyle w:val="Heading2"/>
        <w:spacing w:line="312" w:lineRule="auto"/>
        <w:jc w:val="left"/>
      </w:pPr>
      <w:bookmarkEnd w:id="7"/>
      <w:r>
        <w:rPr>
          <w:rFonts w:ascii="微软雅黑" w:hAnsi="微软雅黑" w:eastAsia="微软雅黑" w:cs="微软雅黑" w:hint="eastAsia"/>
          <w:b/>
          <w:color w:val="2563EB"/>
          <w:sz w:val="30"/>
          <w:lang w:eastAsia="zh-CN"/>
        </w:rPr>
        <w:t>附录：被追问时去哪儿翻</w:t>
      </w:r>
      <w:bookmarkEnd w:id="15"/>
    </w:p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被问到数字出处时，按这张表答，不要凭记忆。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想找什么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shd w:val="clear" w:color="auto" w:fill="F3F4F6"/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去哪儿找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各模块断言数、全量口径、逐模块明细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仓库根 </w:t>
            </w:r>
            <w:r>
              <w:rPr>
                <w:rFonts w:ascii="JetBrains Mono" w:hAnsi="JetBrains Mono"/>
                <w:b w:val="0"/>
                <w:color w:val="2563EB"/>
              </w:rPr>
              <w:t>README.md</w:t>
            </w:r>
            <w:r>
              <w:rPr>
                <w:b w:val="0"/>
              </w:rPr>
              <w:t xml:space="preserve"> 的基线块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这两天每一项改动的完整记录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CHANGES.md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的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§19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～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§33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（编号越大越新）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交付项逐行明细（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11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行）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docs/工作汇报/2026-09-19_20_工作汇报.html</w:t>
            </w:r>
            <w:r>
              <w:rPr>
                <w:b w:val="0"/>
              </w:rPr>
              <w:t xml:space="preserve"> 第一章的总览表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七维度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55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项验收结论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12/docs/ACCEPTANCE-REPORT.md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（另有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 json / html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两版）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 xml:space="preserve">24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小时仿真的原始曲线与汇总指标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10/build/timeseries.csv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（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 xml:space="preserve">8640 </w:t>
            </w:r>
            <w:r>
              <w:rPr>
                <w:b w:val="0"/>
              </w:rPr>
              <w:t xml:space="preserve"> </w:t>
            </w:r>
            <w:r>
              <w:rPr>
                <w:b w:val="0"/>
              </w:rPr>
              <w:t>行）、</w:t>
            </w:r>
            <w:r>
              <w:rPr>
                <w:b w:val="0"/>
              </w:rPr>
              <w:t xml:space="preserve"> </w:t>
            </w:r>
            <w:r>
              <w:rPr>
                <w:rFonts w:ascii="JetBrains Mono" w:hAnsi="JetBrains Mono"/>
                <w:b w:val="0"/>
                <w:color w:val="2563EB"/>
              </w:rPr>
              <w:t>10/build/summary.json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 w:val="0"/>
              </w:rPr>
              <w:t>本报告所有图的生成脚本与数据源</w:t>
            </w:r>
          </w:p>
        </w:tc>
        <w:tc>
          <w:tcPr>
            <w:tcW w:type="dxa" w:w="4320"/>
            <w:vAlign w:val="center"/>
            <w:tcBorders>
              <w:top w:val="single" w:sz="6" w:space="0" w:color="E5E7EB"/>
              <w:bottom w:val="single" w:sz="6" w:space="0" w:color="E5E7EB"/>
              <w:left w:val="single" w:sz="6" w:space="0" w:color="E5E7EB"/>
              <w:right w:val="single" w:sz="6" w:space="0" w:color="E5E7EB"/>
            </w:tcBorders>
            <w:tcMar>
              <w:top w:w="120" w:type="dxa"/>
              <w:bottom w:w="120" w:type="dxa"/>
              <w:left w:w="240" w:type="dxa"/>
              <w:right w:w="24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JetBrains Mono" w:hAnsi="JetBrains Mono"/>
                <w:b w:val="0"/>
                <w:color w:val="2563EB"/>
              </w:rPr>
              <w:t>docs/ppt/0919-0920交付汇报/assets/make_charts.py</w:t>
            </w:r>
          </w:p>
        </w:tc>
      </w:tr>
    </w:tbl>
    <w:p>
      <w:pPr>
        <w:jc w:val="both"/>
      </w:pPr>
      <w:r>
        <w:rPr>
          <w:rFonts w:ascii="微软雅黑" w:eastAsia="微软雅黑" w:hAnsi="微软雅黑" w:cs="微软雅黑" w:hint="eastAsia"/>
          <w:lang w:eastAsia="zh-CN"/>
        </w:rPr>
        <w:t>最后一句建议：讲这份</w:t>
      </w:r>
      <w:r>
        <w:t xml:space="preserve"> PPT </w:t>
      </w:r>
      <w:r>
        <w:rPr>
          <w:rFonts w:ascii="微软雅黑" w:eastAsia="微软雅黑" w:hAnsi="微软雅黑" w:cs="微软雅黑" w:hint="eastAsia"/>
          <w:lang w:eastAsia="zh-CN"/>
        </w:rPr>
        <w:t>的时候，</w:t>
      </w:r>
      <w:r>
        <w:rPr>
          <w:rFonts w:ascii="微软雅黑" w:eastAsia="微软雅黑" w:hAnsi="微软雅黑" w:cs="微软雅黑" w:hint="eastAsia"/>
          <w:b/>
          <w:lang w:eastAsia="zh-CN"/>
        </w:rPr>
        <w:t>每一个数字都能翻到证据</w:t>
      </w:r>
      <w:r>
        <w:rPr>
          <w:rFonts w:ascii="微软雅黑" w:eastAsia="微软雅黑" w:hAnsi="微软雅黑" w:cs="微软雅黑" w:hint="eastAsia"/>
          <w:lang w:eastAsia="zh-CN"/>
        </w:rPr>
        <w:t>这件事本身就是结论的一部分。如果被问到一个当场找不到出处的数，最稳妥的回答是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这个数我回去核对口径再答复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，而不是现场估一个。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 w:after="120"/>
      <w:jc w:val="both"/>
    </w:pPr>
    <w:rPr>
      <w:rFonts w:ascii="PingFang SC" w:hAnsi="PingFang SC" w:eastAsia="PingFang S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65" w:lineRule="auto"/>
      <w:jc w:val="left"/>
      <w:outlineLvl w:val="0"/>
    </w:pPr>
    <w:rPr>
      <w:rFonts w:ascii="PingFang SC" w:hAnsi="PingFang SC" w:eastAsia="PingFang SC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1"/>
    </w:pPr>
    <w:rPr>
      <w:rFonts w:ascii="PingFang SC" w:hAnsi="PingFang SC" w:eastAsia="PingFang SC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80" w:after="120" w:line="265" w:lineRule="auto"/>
      <w:jc w:val="left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80" w:after="120" w:line="265" w:lineRule="auto"/>
      <w:jc w:val="left"/>
      <w:outlineLvl w:val="3"/>
    </w:pPr>
    <w:rPr>
      <w:rFonts w:ascii="PingFang SC" w:hAnsi="PingFang SC" w:eastAsia="PingFang SC"/>
      <w:b/>
      <w:bCs/>
      <w:i/>
      <w:iCs/>
      <w:color w:val="11182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